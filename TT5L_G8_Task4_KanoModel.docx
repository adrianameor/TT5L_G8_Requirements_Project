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3F87C4" w14:textId="77777777" w:rsidR="00013F72" w:rsidRDefault="009A6B4E" w:rsidP="18480503">
      <w:pPr>
        <w:pStyle w:val="Title"/>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TT5L_G8_KanoModel</w:t>
      </w:r>
    </w:p>
    <w:p w14:paraId="13482E51" w14:textId="77777777" w:rsidR="00013F72" w:rsidRDefault="009A6B4E"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1. Kano Model Overview</w:t>
      </w:r>
    </w:p>
    <w:p w14:paraId="73EBEFEF" w14:textId="6C97E77B" w:rsidR="00233A53" w:rsidRDefault="009A6B4E" w:rsidP="00171086">
      <w:pPr>
        <w:rPr>
          <w:rFonts w:ascii="Times New Roman" w:eastAsia="Times New Roman" w:hAnsi="Times New Roman" w:cs="Times New Roman"/>
        </w:rPr>
      </w:pPr>
      <w:r w:rsidRPr="18480503">
        <w:rPr>
          <w:rFonts w:ascii="Times New Roman" w:eastAsia="Times New Roman" w:hAnsi="Times New Roman" w:cs="Times New Roman"/>
        </w:rPr>
        <w:t>The Kano Model is used to classify requirements based on how they affect user satisfaction. It divides features into three categories:</w:t>
      </w:r>
      <w:r>
        <w:br/>
      </w:r>
      <w:r>
        <w:br/>
      </w:r>
      <w:r w:rsidRPr="18480503">
        <w:rPr>
          <w:rFonts w:ascii="Times New Roman" w:eastAsia="Times New Roman" w:hAnsi="Times New Roman" w:cs="Times New Roman"/>
        </w:rPr>
        <w:t>-</w:t>
      </w:r>
      <w:r w:rsidR="00565DC4">
        <w:rPr>
          <w:rFonts w:ascii="Times New Roman" w:eastAsia="Times New Roman" w:hAnsi="Times New Roman" w:cs="Times New Roman"/>
        </w:rPr>
        <w:t xml:space="preserve"> </w:t>
      </w:r>
      <w:r w:rsidRPr="18480503">
        <w:rPr>
          <w:rFonts w:ascii="Times New Roman" w:eastAsia="Times New Roman" w:hAnsi="Times New Roman" w:cs="Times New Roman"/>
        </w:rPr>
        <w:t>Dissatisfiers (Must-Haves): Basic features users expect.</w:t>
      </w:r>
      <w:r>
        <w:br/>
      </w:r>
      <w:r w:rsidRPr="18480503">
        <w:rPr>
          <w:rFonts w:ascii="Times New Roman" w:eastAsia="Times New Roman" w:hAnsi="Times New Roman" w:cs="Times New Roman"/>
        </w:rPr>
        <w:t xml:space="preserve">- Satisfiers (Should-Haves): The better they are, the more </w:t>
      </w:r>
      <w:r w:rsidR="2B894538" w:rsidRPr="18480503">
        <w:rPr>
          <w:rFonts w:ascii="Times New Roman" w:eastAsia="Times New Roman" w:hAnsi="Times New Roman" w:cs="Times New Roman"/>
        </w:rPr>
        <w:t xml:space="preserve">satisfied </w:t>
      </w:r>
      <w:r w:rsidRPr="18480503">
        <w:rPr>
          <w:rFonts w:ascii="Times New Roman" w:eastAsia="Times New Roman" w:hAnsi="Times New Roman" w:cs="Times New Roman"/>
        </w:rPr>
        <w:t>users are.</w:t>
      </w:r>
      <w:r>
        <w:br/>
      </w:r>
      <w:r w:rsidRPr="18480503">
        <w:rPr>
          <w:rFonts w:ascii="Times New Roman" w:eastAsia="Times New Roman" w:hAnsi="Times New Roman" w:cs="Times New Roman"/>
        </w:rPr>
        <w:t>- Delighters (Nice-to-Haves): Unexpected features that pleasantly surprise users.</w:t>
      </w:r>
    </w:p>
    <w:p w14:paraId="4F217F4C" w14:textId="0DFEC3A1" w:rsidR="005C2893" w:rsidRDefault="005C2893"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2. Elicitation Techniques Used</w:t>
      </w:r>
    </w:p>
    <w:p w14:paraId="7686E73C" w14:textId="77777777" w:rsidR="00B86536" w:rsidRPr="00B86536" w:rsidRDefault="00B86536" w:rsidP="18480503">
      <w:pPr>
        <w:jc w:val="both"/>
        <w:rPr>
          <w:rFonts w:ascii="Times New Roman" w:eastAsia="Times New Roman" w:hAnsi="Times New Roman" w:cs="Times New Roman"/>
        </w:rPr>
      </w:pPr>
      <w:r w:rsidRPr="18480503">
        <w:rPr>
          <w:rFonts w:ascii="Times New Roman" w:eastAsia="Times New Roman" w:hAnsi="Times New Roman" w:cs="Times New Roman"/>
        </w:rPr>
        <w:t>To identify and classify features, we used the following elicitation techniques:</w:t>
      </w:r>
    </w:p>
    <w:p w14:paraId="4FCA2A4E" w14:textId="652C3C28" w:rsidR="00885FDB" w:rsidRDefault="00961CD5" w:rsidP="18480503">
      <w:pPr>
        <w:pStyle w:val="Heading2"/>
        <w:jc w:val="both"/>
        <w:rPr>
          <w:rFonts w:ascii="Times New Roman" w:eastAsia="Times New Roman" w:hAnsi="Times New Roman" w:cs="Times New Roman"/>
        </w:rPr>
      </w:pPr>
      <w:r w:rsidRPr="18480503">
        <w:rPr>
          <w:rFonts w:ascii="Times New Roman" w:eastAsia="Times New Roman" w:hAnsi="Times New Roman" w:cs="Times New Roman"/>
        </w:rPr>
        <w:t xml:space="preserve">2.1 </w:t>
      </w:r>
      <w:r w:rsidR="00B86536" w:rsidRPr="18480503">
        <w:rPr>
          <w:rFonts w:ascii="Times New Roman" w:eastAsia="Times New Roman" w:hAnsi="Times New Roman" w:cs="Times New Roman"/>
        </w:rPr>
        <w:t>Observation</w:t>
      </w:r>
    </w:p>
    <w:p w14:paraId="2E8530CB" w14:textId="03B19C69" w:rsidR="00B86536" w:rsidRDefault="00B86536"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We studied existing club management systems including </w:t>
      </w:r>
      <w:proofErr w:type="spellStart"/>
      <w:r w:rsidRPr="18480503">
        <w:rPr>
          <w:rFonts w:ascii="Times New Roman" w:eastAsia="Times New Roman" w:hAnsi="Times New Roman" w:cs="Times New Roman"/>
        </w:rPr>
        <w:t>ClubExpress</w:t>
      </w:r>
      <w:proofErr w:type="spellEnd"/>
      <w:r w:rsidRPr="18480503">
        <w:rPr>
          <w:rFonts w:ascii="Times New Roman" w:eastAsia="Times New Roman" w:hAnsi="Times New Roman" w:cs="Times New Roman"/>
        </w:rPr>
        <w:t xml:space="preserve">, Hello Club, </w:t>
      </w:r>
      <w:proofErr w:type="spellStart"/>
      <w:r w:rsidRPr="18480503">
        <w:rPr>
          <w:rFonts w:ascii="Times New Roman" w:eastAsia="Times New Roman" w:hAnsi="Times New Roman" w:cs="Times New Roman"/>
        </w:rPr>
        <w:t>CampusGroups</w:t>
      </w:r>
      <w:proofErr w:type="spellEnd"/>
      <w:r w:rsidRPr="18480503">
        <w:rPr>
          <w:rFonts w:ascii="Times New Roman" w:eastAsia="Times New Roman" w:hAnsi="Times New Roman" w:cs="Times New Roman"/>
        </w:rPr>
        <w:t xml:space="preserve">, </w:t>
      </w:r>
      <w:proofErr w:type="spellStart"/>
      <w:r w:rsidRPr="18480503">
        <w:rPr>
          <w:rFonts w:ascii="Times New Roman" w:eastAsia="Times New Roman" w:hAnsi="Times New Roman" w:cs="Times New Roman"/>
        </w:rPr>
        <w:t>WildApricot</w:t>
      </w:r>
      <w:proofErr w:type="spellEnd"/>
      <w:r w:rsidRPr="18480503">
        <w:rPr>
          <w:rFonts w:ascii="Times New Roman" w:eastAsia="Times New Roman" w:hAnsi="Times New Roman" w:cs="Times New Roman"/>
        </w:rPr>
        <w:t xml:space="preserve">, and </w:t>
      </w:r>
      <w:proofErr w:type="spellStart"/>
      <w:r w:rsidRPr="18480503">
        <w:rPr>
          <w:rFonts w:ascii="Times New Roman" w:eastAsia="Times New Roman" w:hAnsi="Times New Roman" w:cs="Times New Roman"/>
        </w:rPr>
        <w:t>GroupSpaces</w:t>
      </w:r>
      <w:proofErr w:type="spellEnd"/>
      <w:r w:rsidRPr="18480503">
        <w:rPr>
          <w:rFonts w:ascii="Times New Roman" w:eastAsia="Times New Roman" w:hAnsi="Times New Roman" w:cs="Times New Roman"/>
        </w:rPr>
        <w:t>. The goal was to identify common, essential, and extra features offered by these platforms.</w:t>
      </w:r>
    </w:p>
    <w:p w14:paraId="2C8EC3DA" w14:textId="1DF8BB6B" w:rsidR="00E850DD" w:rsidRPr="003C23CF" w:rsidRDefault="695684DA"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 xml:space="preserve">2.1.1. </w:t>
      </w:r>
      <w:r w:rsidR="00E850DD" w:rsidRPr="18480503">
        <w:rPr>
          <w:rFonts w:ascii="Times New Roman" w:eastAsia="Times New Roman" w:hAnsi="Times New Roman" w:cs="Times New Roman"/>
        </w:rPr>
        <w:t>Key observations</w:t>
      </w:r>
    </w:p>
    <w:p w14:paraId="7BFC3D3C" w14:textId="77777777" w:rsidR="00E850DD" w:rsidRPr="003301DC" w:rsidRDefault="00E850DD" w:rsidP="00E850DD">
      <w:pPr>
        <w:pStyle w:val="ListParagraph"/>
        <w:numPr>
          <w:ilvl w:val="0"/>
          <w:numId w:val="16"/>
        </w:numPr>
        <w:jc w:val="both"/>
        <w:rPr>
          <w:rFonts w:ascii="Times New Roman" w:eastAsia="Times New Roman" w:hAnsi="Times New Roman" w:cs="Times New Roman"/>
          <w:b/>
        </w:rPr>
      </w:pPr>
      <w:proofErr w:type="spellStart"/>
      <w:r w:rsidRPr="18480503">
        <w:rPr>
          <w:rFonts w:ascii="Times New Roman" w:eastAsia="Times New Roman" w:hAnsi="Times New Roman" w:cs="Times New Roman"/>
          <w:b/>
        </w:rPr>
        <w:t>ClubExpress</w:t>
      </w:r>
      <w:proofErr w:type="spellEnd"/>
      <w:r w:rsidRPr="18480503">
        <w:rPr>
          <w:rFonts w:ascii="Times New Roman" w:eastAsia="Times New Roman" w:hAnsi="Times New Roman" w:cs="Times New Roman"/>
          <w:b/>
        </w:rPr>
        <w:t xml:space="preserve"> </w:t>
      </w:r>
    </w:p>
    <w:p w14:paraId="16C62C19" w14:textId="77777777" w:rsidR="00E850DD" w:rsidRDefault="00E850DD" w:rsidP="18480503">
      <w:pPr>
        <w:pStyle w:val="ListParagraph"/>
        <w:ind w:firstLine="720"/>
        <w:jc w:val="both"/>
        <w:rPr>
          <w:rFonts w:ascii="Times New Roman" w:eastAsia="Times New Roman" w:hAnsi="Times New Roman" w:cs="Times New Roman"/>
        </w:rPr>
      </w:pPr>
      <w:proofErr w:type="spellStart"/>
      <w:r w:rsidRPr="18480503">
        <w:rPr>
          <w:rFonts w:ascii="Times New Roman" w:eastAsia="Times New Roman" w:hAnsi="Times New Roman" w:cs="Times New Roman"/>
        </w:rPr>
        <w:t>ClubExpress</w:t>
      </w:r>
      <w:proofErr w:type="spellEnd"/>
      <w:r w:rsidRPr="18480503">
        <w:rPr>
          <w:rFonts w:ascii="Times New Roman" w:eastAsia="Times New Roman" w:hAnsi="Times New Roman" w:cs="Times New Roman"/>
        </w:rPr>
        <w:t xml:space="preserve"> is tailored for nonprofit organizations and clubs. It provides a broad range of built-in features including member directories, online payments, event calendars, document storage, and communication tools such as newsletters and forums. Event creation is comprehensive, allowing for custom registration forms, payment integration, and visibility settings. However, the interface feels dated, and configuration requires some technical familiarity. Budget tracking is limited to basic income/expense logs. There’s also no native support for venue availability or campus-specific needs.</w:t>
      </w:r>
    </w:p>
    <w:p w14:paraId="4B9673F4" w14:textId="77777777" w:rsidR="00E850DD" w:rsidRDefault="00E850DD" w:rsidP="00E850DD">
      <w:pPr>
        <w:pStyle w:val="ListParagraph"/>
        <w:jc w:val="both"/>
        <w:rPr>
          <w:rFonts w:ascii="Times New Roman" w:eastAsia="Times New Roman" w:hAnsi="Times New Roman" w:cs="Times New Roman"/>
        </w:rPr>
      </w:pPr>
    </w:p>
    <w:p w14:paraId="65EB2C4F" w14:textId="77777777" w:rsidR="00E850DD" w:rsidRPr="00CB5EA6" w:rsidRDefault="00E850DD" w:rsidP="00E850DD">
      <w:pPr>
        <w:pStyle w:val="ListParagraph"/>
        <w:numPr>
          <w:ilvl w:val="0"/>
          <w:numId w:val="16"/>
        </w:numPr>
        <w:jc w:val="both"/>
        <w:rPr>
          <w:rFonts w:ascii="Times New Roman" w:eastAsia="Times New Roman" w:hAnsi="Times New Roman" w:cs="Times New Roman"/>
          <w:b/>
        </w:rPr>
      </w:pPr>
      <w:r w:rsidRPr="18480503">
        <w:rPr>
          <w:rFonts w:ascii="Times New Roman" w:eastAsia="Times New Roman" w:hAnsi="Times New Roman" w:cs="Times New Roman"/>
          <w:b/>
        </w:rPr>
        <w:t>Hello Club</w:t>
      </w:r>
    </w:p>
    <w:p w14:paraId="0A0FB648" w14:textId="77777777" w:rsidR="00E850DD" w:rsidRDefault="00E850DD" w:rsidP="18480503">
      <w:pPr>
        <w:pStyle w:val="ListParagraph"/>
        <w:ind w:firstLine="720"/>
        <w:jc w:val="both"/>
        <w:rPr>
          <w:rFonts w:ascii="Times New Roman" w:eastAsia="Times New Roman" w:hAnsi="Times New Roman" w:cs="Times New Roman"/>
        </w:rPr>
      </w:pPr>
      <w:r w:rsidRPr="18480503">
        <w:rPr>
          <w:rFonts w:ascii="Times New Roman" w:eastAsia="Times New Roman" w:hAnsi="Times New Roman" w:cs="Times New Roman"/>
        </w:rPr>
        <w:t>Hello Club offers a clean and modern user interface focused on ease of use. It’s particularly strong in managing member check-ins using RFID, recurring payments, and automated invoices. Event booking is flexible and integrated with member communication. However, Hello Club lacks advanced budget proposal workflows and does not have university-specific integrations like academic-calendar sync or admin approval routing. It focuses more on operational clubs, like sports/recreation than universities societies.</w:t>
      </w:r>
    </w:p>
    <w:p w14:paraId="01547B7C" w14:textId="77777777" w:rsidR="00233A53" w:rsidRDefault="00233A53" w:rsidP="00E850DD">
      <w:pPr>
        <w:pStyle w:val="ListParagraph"/>
        <w:jc w:val="both"/>
        <w:rPr>
          <w:rFonts w:ascii="Times New Roman" w:eastAsia="Times New Roman" w:hAnsi="Times New Roman" w:cs="Times New Roman"/>
        </w:rPr>
      </w:pPr>
    </w:p>
    <w:p w14:paraId="4B798886" w14:textId="77777777" w:rsidR="00233A53" w:rsidRDefault="00233A53" w:rsidP="00E850DD">
      <w:pPr>
        <w:pStyle w:val="ListParagraph"/>
        <w:jc w:val="both"/>
        <w:rPr>
          <w:rFonts w:ascii="Times New Roman" w:eastAsia="Times New Roman" w:hAnsi="Times New Roman" w:cs="Times New Roman"/>
        </w:rPr>
      </w:pPr>
    </w:p>
    <w:p w14:paraId="72F883B0" w14:textId="77777777" w:rsidR="00171086" w:rsidRDefault="00171086" w:rsidP="00E850DD">
      <w:pPr>
        <w:pStyle w:val="ListParagraph"/>
        <w:jc w:val="both"/>
        <w:rPr>
          <w:rFonts w:ascii="Times New Roman" w:eastAsia="Times New Roman" w:hAnsi="Times New Roman" w:cs="Times New Roman"/>
        </w:rPr>
      </w:pPr>
    </w:p>
    <w:p w14:paraId="4A8FFC2C" w14:textId="77777777" w:rsidR="00171086" w:rsidRDefault="00171086" w:rsidP="00E850DD">
      <w:pPr>
        <w:pStyle w:val="ListParagraph"/>
        <w:jc w:val="both"/>
        <w:rPr>
          <w:rFonts w:ascii="Times New Roman" w:eastAsia="Times New Roman" w:hAnsi="Times New Roman" w:cs="Times New Roman"/>
        </w:rPr>
      </w:pPr>
    </w:p>
    <w:p w14:paraId="17D0AAFF" w14:textId="77777777" w:rsidR="00E850DD" w:rsidRDefault="00E850DD" w:rsidP="00E850DD">
      <w:pPr>
        <w:pStyle w:val="ListParagraph"/>
        <w:jc w:val="both"/>
        <w:rPr>
          <w:rFonts w:ascii="Times New Roman" w:eastAsia="Times New Roman" w:hAnsi="Times New Roman" w:cs="Times New Roman"/>
        </w:rPr>
      </w:pPr>
    </w:p>
    <w:p w14:paraId="3B3CAD03" w14:textId="77777777" w:rsidR="00E850DD" w:rsidRPr="00551848" w:rsidRDefault="00E850DD" w:rsidP="00E850DD">
      <w:pPr>
        <w:pStyle w:val="ListParagraph"/>
        <w:numPr>
          <w:ilvl w:val="0"/>
          <w:numId w:val="16"/>
        </w:numPr>
        <w:jc w:val="both"/>
        <w:rPr>
          <w:rFonts w:ascii="Times New Roman" w:eastAsia="Times New Roman" w:hAnsi="Times New Roman" w:cs="Times New Roman"/>
          <w:b/>
        </w:rPr>
      </w:pPr>
      <w:proofErr w:type="spellStart"/>
      <w:r w:rsidRPr="18480503">
        <w:rPr>
          <w:rFonts w:ascii="Times New Roman" w:eastAsia="Times New Roman" w:hAnsi="Times New Roman" w:cs="Times New Roman"/>
          <w:b/>
        </w:rPr>
        <w:t>CampusGroup</w:t>
      </w:r>
      <w:proofErr w:type="spellEnd"/>
    </w:p>
    <w:p w14:paraId="21C624A8" w14:textId="77777777" w:rsidR="00E850DD" w:rsidRDefault="00E850DD" w:rsidP="18480503">
      <w:pPr>
        <w:pStyle w:val="ListParagraph"/>
        <w:ind w:firstLine="720"/>
        <w:jc w:val="both"/>
        <w:rPr>
          <w:rFonts w:ascii="Times New Roman" w:eastAsia="Times New Roman" w:hAnsi="Times New Roman" w:cs="Times New Roman"/>
        </w:rPr>
      </w:pPr>
      <w:proofErr w:type="spellStart"/>
      <w:r w:rsidRPr="18480503">
        <w:rPr>
          <w:rFonts w:ascii="Times New Roman" w:eastAsia="Times New Roman" w:hAnsi="Times New Roman" w:cs="Times New Roman"/>
        </w:rPr>
        <w:t>CampusGroup</w:t>
      </w:r>
      <w:proofErr w:type="spellEnd"/>
      <w:r w:rsidRPr="18480503">
        <w:rPr>
          <w:rFonts w:ascii="Times New Roman" w:eastAsia="Times New Roman" w:hAnsi="Times New Roman" w:cs="Times New Roman"/>
        </w:rPr>
        <w:t xml:space="preserve"> is a university-focused platform widely used by higher education institutions. It covers every major feature our project aims to include membership management, event creation, RSVP, budgeting, room booking, reporting, and even mobile access. It allows role-based access (student, leader, admin), file uploads, feedback collection after events, and real-time integration with the university’s student info system. However, it can be overwhelming due to its complexity and may require institutional licensing or IT support to implement.</w:t>
      </w:r>
    </w:p>
    <w:p w14:paraId="49790F55" w14:textId="77777777" w:rsidR="00E850DD" w:rsidRDefault="00E850DD" w:rsidP="00E850DD">
      <w:pPr>
        <w:pStyle w:val="ListParagraph"/>
        <w:jc w:val="both"/>
        <w:rPr>
          <w:rFonts w:ascii="Times New Roman" w:eastAsia="Times New Roman" w:hAnsi="Times New Roman" w:cs="Times New Roman"/>
        </w:rPr>
      </w:pPr>
    </w:p>
    <w:p w14:paraId="7FC695CC" w14:textId="35785A9C" w:rsidR="00E850DD" w:rsidRDefault="00E850DD" w:rsidP="18480503">
      <w:pPr>
        <w:pStyle w:val="ListParagraph"/>
        <w:numPr>
          <w:ilvl w:val="0"/>
          <w:numId w:val="16"/>
        </w:numPr>
        <w:jc w:val="both"/>
        <w:rPr>
          <w:rFonts w:ascii="Times New Roman" w:eastAsia="Times New Roman" w:hAnsi="Times New Roman" w:cs="Times New Roman"/>
        </w:rPr>
      </w:pPr>
      <w:r w:rsidRPr="18480503">
        <w:rPr>
          <w:rFonts w:ascii="Times New Roman" w:eastAsia="Times New Roman" w:hAnsi="Times New Roman" w:cs="Times New Roman"/>
          <w:b/>
        </w:rPr>
        <w:t>WildApricot</w:t>
      </w:r>
      <w:r>
        <w:br/>
      </w:r>
      <w:r>
        <w:tab/>
      </w:r>
      <w:r w:rsidRPr="18480503">
        <w:rPr>
          <w:rFonts w:ascii="Times New Roman" w:eastAsia="Times New Roman" w:hAnsi="Times New Roman" w:cs="Times New Roman"/>
        </w:rPr>
        <w:t>Wild Apricot is a platform designed for associations, nonprofits, and clubs, with a strong emphasis on managing member databases, event registrations, and online payments. It supports customizable membership levels, automated renewals, and self-service portals, making it convenient for both administrators and users. The system also includes basic budgeting tools such as invoice tracking and donation management. While the interface is user-friendly, it lacks features specific to academic or campus-based environments, such as integration with university systems or venue booking. However, calendar integrations can be added through third-party tools, offering some flexibility.</w:t>
      </w:r>
    </w:p>
    <w:p w14:paraId="006DBABC" w14:textId="6E3D3525" w:rsidR="00E850DD" w:rsidRDefault="00347915" w:rsidP="00E850DD">
      <w:pPr>
        <w:ind w:left="720"/>
        <w:jc w:val="both"/>
        <w:rPr>
          <w:rFonts w:ascii="Times New Roman" w:eastAsia="Times New Roman" w:hAnsi="Times New Roman" w:cs="Times New Roman"/>
        </w:rPr>
      </w:pPr>
      <w:r w:rsidRPr="18480503">
        <w:rPr>
          <w:rFonts w:ascii="Times New Roman" w:eastAsia="Times New Roman" w:hAnsi="Times New Roman" w:cs="Times New Roman"/>
        </w:rPr>
        <w:t xml:space="preserve"> </w:t>
      </w:r>
    </w:p>
    <w:p w14:paraId="2749199B" w14:textId="16528330" w:rsidR="00E850DD" w:rsidRDefault="00E850DD" w:rsidP="18480503">
      <w:pPr>
        <w:pStyle w:val="ListParagraph"/>
        <w:numPr>
          <w:ilvl w:val="0"/>
          <w:numId w:val="16"/>
        </w:numPr>
        <w:jc w:val="both"/>
        <w:rPr>
          <w:rFonts w:ascii="Times New Roman" w:eastAsia="Times New Roman" w:hAnsi="Times New Roman" w:cs="Times New Roman"/>
        </w:rPr>
      </w:pPr>
      <w:proofErr w:type="spellStart"/>
      <w:r w:rsidRPr="18480503">
        <w:rPr>
          <w:rFonts w:ascii="Times New Roman" w:eastAsia="Times New Roman" w:hAnsi="Times New Roman" w:cs="Times New Roman"/>
          <w:b/>
        </w:rPr>
        <w:t>GroupSpaces</w:t>
      </w:r>
      <w:proofErr w:type="spellEnd"/>
      <w:r>
        <w:br/>
      </w:r>
      <w:r>
        <w:tab/>
      </w:r>
      <w:proofErr w:type="spellStart"/>
      <w:r w:rsidRPr="18480503">
        <w:rPr>
          <w:rFonts w:ascii="Times New Roman" w:eastAsia="Times New Roman" w:hAnsi="Times New Roman" w:cs="Times New Roman"/>
        </w:rPr>
        <w:t>GroupSpaces</w:t>
      </w:r>
      <w:proofErr w:type="spellEnd"/>
      <w:r w:rsidRPr="18480503">
        <w:rPr>
          <w:rFonts w:ascii="Times New Roman" w:eastAsia="Times New Roman" w:hAnsi="Times New Roman" w:cs="Times New Roman"/>
        </w:rPr>
        <w:t xml:space="preserve"> was a platform previously popular among university clubs and societies for its simplicity and ease of use. It mainly focused on essential functions such as email lists, member management, event invitations, and document sharing. While its interface was user-friendly, the platform lacked innovation and did not offer robust features for budgeting or approval workflows. Over time, its failure to evolve with user needs—particularly the absence of strong mobile </w:t>
      </w:r>
      <w:proofErr w:type="gramStart"/>
      <w:r w:rsidRPr="18480503">
        <w:rPr>
          <w:rFonts w:ascii="Times New Roman" w:eastAsia="Times New Roman" w:hAnsi="Times New Roman" w:cs="Times New Roman"/>
        </w:rPr>
        <w:t>support—led to</w:t>
      </w:r>
      <w:proofErr w:type="gramEnd"/>
      <w:r w:rsidRPr="18480503">
        <w:rPr>
          <w:rFonts w:ascii="Times New Roman" w:eastAsia="Times New Roman" w:hAnsi="Times New Roman" w:cs="Times New Roman"/>
        </w:rPr>
        <w:t xml:space="preserve"> a decline in usage and eventual obsolescence.</w:t>
      </w:r>
    </w:p>
    <w:p w14:paraId="3A681F85" w14:textId="77777777" w:rsidR="00E850DD" w:rsidRPr="003C23CF" w:rsidRDefault="00E850DD" w:rsidP="00E850DD">
      <w:pPr>
        <w:jc w:val="both"/>
        <w:rPr>
          <w:rFonts w:ascii="Times New Roman" w:eastAsia="Times New Roman" w:hAnsi="Times New Roman" w:cs="Times New Roman"/>
        </w:rPr>
      </w:pPr>
    </w:p>
    <w:p w14:paraId="478E0918" w14:textId="0496F4FA" w:rsidR="00E850DD" w:rsidRPr="003C23CF" w:rsidRDefault="688BD59B"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 xml:space="preserve">2.1.2. </w:t>
      </w:r>
      <w:r w:rsidR="00E850DD" w:rsidRPr="18480503">
        <w:rPr>
          <w:rFonts w:ascii="Times New Roman" w:eastAsia="Times New Roman" w:hAnsi="Times New Roman" w:cs="Times New Roman"/>
        </w:rPr>
        <w:t xml:space="preserve">Insights </w:t>
      </w:r>
      <w:r w:rsidR="1C86ADE6" w:rsidRPr="18480503">
        <w:rPr>
          <w:rFonts w:ascii="Times New Roman" w:eastAsia="Times New Roman" w:hAnsi="Times New Roman" w:cs="Times New Roman"/>
        </w:rPr>
        <w:t>G</w:t>
      </w:r>
      <w:r w:rsidR="62F18D1D" w:rsidRPr="18480503">
        <w:rPr>
          <w:rFonts w:ascii="Times New Roman" w:eastAsia="Times New Roman" w:hAnsi="Times New Roman" w:cs="Times New Roman"/>
        </w:rPr>
        <w:t>ained</w:t>
      </w:r>
    </w:p>
    <w:p w14:paraId="2EFFC2B9" w14:textId="77777777" w:rsidR="00E850DD" w:rsidRDefault="00E850DD" w:rsidP="00E850DD">
      <w:pPr>
        <w:pStyle w:val="ListParagraph"/>
        <w:numPr>
          <w:ilvl w:val="0"/>
          <w:numId w:val="17"/>
        </w:numPr>
        <w:jc w:val="both"/>
        <w:rPr>
          <w:rFonts w:ascii="Times New Roman" w:eastAsia="Times New Roman" w:hAnsi="Times New Roman" w:cs="Times New Roman"/>
        </w:rPr>
      </w:pPr>
      <w:proofErr w:type="spellStart"/>
      <w:r w:rsidRPr="18480503">
        <w:rPr>
          <w:rFonts w:ascii="Times New Roman" w:eastAsia="Times New Roman" w:hAnsi="Times New Roman" w:cs="Times New Roman"/>
          <w:b/>
        </w:rPr>
        <w:t>CampusGroup</w:t>
      </w:r>
      <w:proofErr w:type="spellEnd"/>
      <w:r w:rsidRPr="18480503">
        <w:rPr>
          <w:rFonts w:ascii="Times New Roman" w:eastAsia="Times New Roman" w:hAnsi="Times New Roman" w:cs="Times New Roman"/>
        </w:rPr>
        <w:t xml:space="preserve"> provides the closest match to our vision but is too large-scale and institutionally dependent.</w:t>
      </w:r>
    </w:p>
    <w:p w14:paraId="24DE075A" w14:textId="77777777" w:rsidR="00E850DD" w:rsidRDefault="00E850DD" w:rsidP="00E850DD">
      <w:pPr>
        <w:pStyle w:val="ListParagraph"/>
        <w:numPr>
          <w:ilvl w:val="0"/>
          <w:numId w:val="17"/>
        </w:numPr>
        <w:jc w:val="both"/>
        <w:rPr>
          <w:rFonts w:ascii="Times New Roman" w:eastAsia="Times New Roman" w:hAnsi="Times New Roman" w:cs="Times New Roman"/>
        </w:rPr>
      </w:pPr>
      <w:r w:rsidRPr="18480503">
        <w:rPr>
          <w:rFonts w:ascii="Times New Roman" w:eastAsia="Times New Roman" w:hAnsi="Times New Roman" w:cs="Times New Roman"/>
          <w:b/>
        </w:rPr>
        <w:t>Hello Club</w:t>
      </w:r>
      <w:r w:rsidRPr="18480503">
        <w:rPr>
          <w:rFonts w:ascii="Times New Roman" w:eastAsia="Times New Roman" w:hAnsi="Times New Roman" w:cs="Times New Roman"/>
        </w:rPr>
        <w:t xml:space="preserve"> offers excellent usability and check-in features, which we can consider for improving event attendance tracking.</w:t>
      </w:r>
    </w:p>
    <w:p w14:paraId="74CCE0DB" w14:textId="77777777" w:rsidR="00E850DD" w:rsidRDefault="00E850DD" w:rsidP="00E850DD">
      <w:pPr>
        <w:pStyle w:val="ListParagraph"/>
        <w:numPr>
          <w:ilvl w:val="0"/>
          <w:numId w:val="17"/>
        </w:numPr>
        <w:jc w:val="both"/>
        <w:rPr>
          <w:rFonts w:ascii="Times New Roman" w:eastAsia="Times New Roman" w:hAnsi="Times New Roman" w:cs="Times New Roman"/>
        </w:rPr>
      </w:pPr>
      <w:proofErr w:type="spellStart"/>
      <w:r w:rsidRPr="18480503">
        <w:rPr>
          <w:rFonts w:ascii="Times New Roman" w:eastAsia="Times New Roman" w:hAnsi="Times New Roman" w:cs="Times New Roman"/>
          <w:b/>
        </w:rPr>
        <w:t>ClubExpress</w:t>
      </w:r>
      <w:proofErr w:type="spellEnd"/>
      <w:r w:rsidRPr="18480503">
        <w:rPr>
          <w:rFonts w:ascii="Times New Roman" w:eastAsia="Times New Roman" w:hAnsi="Times New Roman" w:cs="Times New Roman"/>
        </w:rPr>
        <w:t xml:space="preserve"> gives us insight into building a modular system that can include communications, document, uploads, and financial logs – but needs a better use experience.</w:t>
      </w:r>
    </w:p>
    <w:p w14:paraId="72DB379A" w14:textId="77777777" w:rsidR="00E850DD" w:rsidRDefault="00E850DD" w:rsidP="00E850DD">
      <w:pPr>
        <w:pStyle w:val="ListParagraph"/>
        <w:numPr>
          <w:ilvl w:val="0"/>
          <w:numId w:val="17"/>
        </w:numPr>
        <w:jc w:val="both"/>
        <w:rPr>
          <w:rFonts w:ascii="Times New Roman" w:eastAsia="Times New Roman" w:hAnsi="Times New Roman" w:cs="Times New Roman"/>
        </w:rPr>
      </w:pPr>
      <w:r w:rsidRPr="18480503">
        <w:rPr>
          <w:rFonts w:ascii="Times New Roman" w:eastAsia="Times New Roman" w:hAnsi="Times New Roman" w:cs="Times New Roman"/>
          <w:b/>
        </w:rPr>
        <w:t>WildApricot</w:t>
      </w:r>
      <w:r w:rsidRPr="18480503">
        <w:rPr>
          <w:rFonts w:ascii="Times New Roman" w:eastAsia="Times New Roman" w:hAnsi="Times New Roman" w:cs="Times New Roman"/>
        </w:rPr>
        <w:t xml:space="preserve"> strikes a balance between usability and functionality for general club or nonprofit needs. Its member self-service portal and automated workflows simplify administration. While it lacks academic-focused integrations, its modularity and API access provide customization opportunities. It's a solid reference for scalable membership and payment systems, though not ideal for a campus-specific deployment.</w:t>
      </w:r>
    </w:p>
    <w:p w14:paraId="5EF10D7F" w14:textId="77777777" w:rsidR="00E850DD" w:rsidRDefault="00E850DD" w:rsidP="18480503">
      <w:pPr>
        <w:pStyle w:val="ListParagraph"/>
        <w:numPr>
          <w:ilvl w:val="0"/>
          <w:numId w:val="17"/>
        </w:numPr>
        <w:spacing w:before="240" w:after="240"/>
        <w:jc w:val="both"/>
        <w:rPr>
          <w:rFonts w:ascii="Times New Roman" w:eastAsia="Times New Roman" w:hAnsi="Times New Roman" w:cs="Times New Roman"/>
        </w:rPr>
      </w:pPr>
      <w:proofErr w:type="spellStart"/>
      <w:r w:rsidRPr="18480503">
        <w:rPr>
          <w:rFonts w:ascii="Times New Roman" w:eastAsia="Times New Roman" w:hAnsi="Times New Roman" w:cs="Times New Roman"/>
          <w:b/>
        </w:rPr>
        <w:t>GroupSpaces</w:t>
      </w:r>
      <w:proofErr w:type="spellEnd"/>
      <w:r w:rsidRPr="18480503">
        <w:rPr>
          <w:rFonts w:ascii="Times New Roman" w:eastAsia="Times New Roman" w:hAnsi="Times New Roman" w:cs="Times New Roman"/>
        </w:rPr>
        <w:t xml:space="preserve"> highlighted the importance of a clean, intuitive user interface and simplicity in core features. Its downfall stresses the risk of stagnation and lack of innovation. We can take inspiration from its early usability strengths while ensuring continuous updates and mobile-first design to maintain relevance.</w:t>
      </w:r>
    </w:p>
    <w:p w14:paraId="609FB965" w14:textId="77777777" w:rsidR="00E850DD" w:rsidRDefault="00E850DD" w:rsidP="00E850DD">
      <w:pPr>
        <w:jc w:val="both"/>
        <w:rPr>
          <w:rFonts w:ascii="Times New Roman" w:eastAsia="Times New Roman" w:hAnsi="Times New Roman" w:cs="Times New Roman"/>
        </w:rPr>
      </w:pPr>
    </w:p>
    <w:p w14:paraId="6A9845FC" w14:textId="77777777" w:rsidR="00E850DD" w:rsidRPr="00CF0F25" w:rsidRDefault="00E850DD" w:rsidP="00E850DD">
      <w:pPr>
        <w:jc w:val="center"/>
        <w:rPr>
          <w:rStyle w:val="IntenseEmphasis"/>
          <w:rFonts w:ascii="Times New Roman" w:eastAsia="Times New Roman" w:hAnsi="Times New Roman" w:cs="Times New Roman"/>
          <w:sz w:val="20"/>
          <w:szCs w:val="20"/>
        </w:rPr>
      </w:pPr>
      <w:r w:rsidRPr="18480503">
        <w:rPr>
          <w:rStyle w:val="IntenseEmphasis"/>
          <w:rFonts w:ascii="Times New Roman" w:eastAsia="Times New Roman" w:hAnsi="Times New Roman" w:cs="Times New Roman"/>
          <w:sz w:val="20"/>
          <w:szCs w:val="20"/>
        </w:rPr>
        <w:t>Table 1: Comparison Table of Observed Platform</w:t>
      </w:r>
    </w:p>
    <w:tbl>
      <w:tblPr>
        <w:tblStyle w:val="TableGrid"/>
        <w:tblW w:w="8856" w:type="dxa"/>
        <w:tblLook w:val="04A0" w:firstRow="1" w:lastRow="0" w:firstColumn="1" w:lastColumn="0" w:noHBand="0" w:noVBand="1"/>
      </w:tblPr>
      <w:tblGrid>
        <w:gridCol w:w="1705"/>
        <w:gridCol w:w="1452"/>
        <w:gridCol w:w="1307"/>
        <w:gridCol w:w="1572"/>
        <w:gridCol w:w="1395"/>
        <w:gridCol w:w="1425"/>
      </w:tblGrid>
      <w:tr w:rsidR="00E850DD" w:rsidRPr="003459B9" w14:paraId="34AE4C4F" w14:textId="77777777">
        <w:trPr>
          <w:trHeight w:val="300"/>
        </w:trPr>
        <w:tc>
          <w:tcPr>
            <w:tcW w:w="139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6EC1BCC5"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Feature/Platform</w:t>
            </w:r>
          </w:p>
        </w:tc>
        <w:tc>
          <w:tcPr>
            <w:tcW w:w="1560" w:type="dxa"/>
            <w:tcBorders>
              <w:left w:val="single" w:sz="4" w:space="0" w:color="000000" w:themeColor="text1"/>
            </w:tcBorders>
            <w:shd w:val="clear" w:color="auto" w:fill="D9D9D9" w:themeFill="background1" w:themeFillShade="D9"/>
          </w:tcPr>
          <w:p w14:paraId="1973C4CF" w14:textId="77777777" w:rsidR="00E850DD" w:rsidRPr="003459B9" w:rsidRDefault="00E850DD">
            <w:pPr>
              <w:spacing w:line="276" w:lineRule="auto"/>
              <w:jc w:val="center"/>
              <w:rPr>
                <w:rFonts w:ascii="Times New Roman" w:eastAsia="Times New Roman" w:hAnsi="Times New Roman" w:cs="Times New Roman"/>
                <w:b/>
                <w:sz w:val="20"/>
                <w:szCs w:val="20"/>
              </w:rPr>
            </w:pPr>
            <w:proofErr w:type="spellStart"/>
            <w:r w:rsidRPr="18480503">
              <w:rPr>
                <w:rFonts w:ascii="Times New Roman" w:eastAsia="Times New Roman" w:hAnsi="Times New Roman" w:cs="Times New Roman"/>
                <w:b/>
                <w:sz w:val="20"/>
                <w:szCs w:val="20"/>
              </w:rPr>
              <w:t>ClubExpress</w:t>
            </w:r>
            <w:proofErr w:type="spellEnd"/>
          </w:p>
        </w:tc>
        <w:tc>
          <w:tcPr>
            <w:tcW w:w="1476" w:type="dxa"/>
            <w:shd w:val="clear" w:color="auto" w:fill="D9D9D9" w:themeFill="background1" w:themeFillShade="D9"/>
          </w:tcPr>
          <w:p w14:paraId="0951FAC4" w14:textId="10C9F4C3" w:rsidR="00E850DD" w:rsidRPr="003459B9" w:rsidRDefault="00E850DD">
            <w:pPr>
              <w:spacing w:line="276" w:lineRule="auto"/>
              <w:jc w:val="center"/>
              <w:rPr>
                <w:rFonts w:ascii="Times New Roman" w:eastAsia="Times New Roman" w:hAnsi="Times New Roman" w:cs="Times New Roman"/>
                <w:b/>
                <w:sz w:val="20"/>
                <w:szCs w:val="20"/>
              </w:rPr>
            </w:pPr>
            <w:proofErr w:type="spellStart"/>
            <w:r w:rsidRPr="18480503">
              <w:rPr>
                <w:rFonts w:ascii="Times New Roman" w:eastAsia="Times New Roman" w:hAnsi="Times New Roman" w:cs="Times New Roman"/>
                <w:b/>
                <w:sz w:val="20"/>
                <w:szCs w:val="20"/>
              </w:rPr>
              <w:t>HelloClub</w:t>
            </w:r>
            <w:proofErr w:type="spellEnd"/>
          </w:p>
        </w:tc>
        <w:tc>
          <w:tcPr>
            <w:tcW w:w="1476" w:type="dxa"/>
            <w:shd w:val="clear" w:color="auto" w:fill="D9D9D9" w:themeFill="background1" w:themeFillShade="D9"/>
          </w:tcPr>
          <w:p w14:paraId="290DE235" w14:textId="2EBF88F9" w:rsidR="00E850DD" w:rsidRPr="003459B9" w:rsidRDefault="00E850DD">
            <w:pPr>
              <w:spacing w:line="276" w:lineRule="auto"/>
              <w:jc w:val="center"/>
              <w:rPr>
                <w:rFonts w:ascii="Times New Roman" w:eastAsia="Times New Roman" w:hAnsi="Times New Roman" w:cs="Times New Roman"/>
                <w:b/>
                <w:sz w:val="20"/>
                <w:szCs w:val="20"/>
              </w:rPr>
            </w:pPr>
            <w:proofErr w:type="spellStart"/>
            <w:r w:rsidRPr="18480503">
              <w:rPr>
                <w:rFonts w:ascii="Times New Roman" w:eastAsia="Times New Roman" w:hAnsi="Times New Roman" w:cs="Times New Roman"/>
                <w:b/>
                <w:sz w:val="20"/>
                <w:szCs w:val="20"/>
              </w:rPr>
              <w:t>CampusGroup</w:t>
            </w:r>
            <w:r w:rsidR="00171086">
              <w:rPr>
                <w:rFonts w:ascii="Times New Roman" w:eastAsia="Times New Roman" w:hAnsi="Times New Roman" w:cs="Times New Roman"/>
                <w:b/>
                <w:sz w:val="20"/>
                <w:szCs w:val="20"/>
              </w:rPr>
              <w:t>s</w:t>
            </w:r>
            <w:proofErr w:type="spellEnd"/>
          </w:p>
        </w:tc>
        <w:tc>
          <w:tcPr>
            <w:tcW w:w="1476" w:type="dxa"/>
            <w:shd w:val="clear" w:color="auto" w:fill="D9D9D9" w:themeFill="background1" w:themeFillShade="D9"/>
          </w:tcPr>
          <w:p w14:paraId="14ABDD27" w14:textId="77777777" w:rsidR="00E850DD" w:rsidRPr="1C81FB7A"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WildApricot</w:t>
            </w:r>
          </w:p>
        </w:tc>
        <w:tc>
          <w:tcPr>
            <w:tcW w:w="1476" w:type="dxa"/>
            <w:shd w:val="clear" w:color="auto" w:fill="D9D9D9" w:themeFill="background1" w:themeFillShade="D9"/>
          </w:tcPr>
          <w:p w14:paraId="204FE91A" w14:textId="77777777" w:rsidR="00E850DD" w:rsidRPr="1C81FB7A" w:rsidRDefault="00E850DD" w:rsidP="18480503">
            <w:pPr>
              <w:spacing w:line="276" w:lineRule="auto"/>
              <w:jc w:val="center"/>
              <w:rPr>
                <w:rFonts w:ascii="Times New Roman" w:eastAsia="Times New Roman" w:hAnsi="Times New Roman" w:cs="Times New Roman"/>
                <w:b/>
                <w:sz w:val="20"/>
                <w:szCs w:val="20"/>
              </w:rPr>
            </w:pPr>
            <w:proofErr w:type="spellStart"/>
            <w:r w:rsidRPr="18480503">
              <w:rPr>
                <w:rFonts w:ascii="Times New Roman" w:eastAsia="Times New Roman" w:hAnsi="Times New Roman" w:cs="Times New Roman"/>
                <w:b/>
                <w:sz w:val="20"/>
                <w:szCs w:val="20"/>
              </w:rPr>
              <w:t>GroupSpaces</w:t>
            </w:r>
            <w:proofErr w:type="spellEnd"/>
          </w:p>
        </w:tc>
      </w:tr>
      <w:tr w:rsidR="00E850DD" w:rsidRPr="003459B9" w14:paraId="7F18C6FF" w14:textId="77777777">
        <w:trPr>
          <w:trHeight w:val="300"/>
        </w:trPr>
        <w:tc>
          <w:tcPr>
            <w:tcW w:w="1392" w:type="dxa"/>
            <w:tcBorders>
              <w:top w:val="single" w:sz="4" w:space="0" w:color="000000" w:themeColor="text1"/>
            </w:tcBorders>
            <w:shd w:val="clear" w:color="auto" w:fill="D9D9D9" w:themeFill="background1" w:themeFillShade="D9"/>
          </w:tcPr>
          <w:p w14:paraId="1DB23F94"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Member Management</w:t>
            </w:r>
          </w:p>
        </w:tc>
        <w:tc>
          <w:tcPr>
            <w:tcW w:w="1560" w:type="dxa"/>
          </w:tcPr>
          <w:p w14:paraId="5A3DD22D"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10B4F825"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9A05738"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73EC686"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E52F1F2"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r>
      <w:tr w:rsidR="00E850DD" w:rsidRPr="003459B9" w14:paraId="06448087" w14:textId="77777777">
        <w:trPr>
          <w:trHeight w:val="300"/>
        </w:trPr>
        <w:tc>
          <w:tcPr>
            <w:tcW w:w="1392" w:type="dxa"/>
            <w:shd w:val="clear" w:color="auto" w:fill="D9D9D9" w:themeFill="background1" w:themeFillShade="D9"/>
          </w:tcPr>
          <w:p w14:paraId="74972F07"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Event Creation &amp; Editing</w:t>
            </w:r>
          </w:p>
        </w:tc>
        <w:tc>
          <w:tcPr>
            <w:tcW w:w="1560" w:type="dxa"/>
          </w:tcPr>
          <w:p w14:paraId="66F40C43"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3B8755C2"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51F1D123"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4F10781"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DB9A6E5"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r>
      <w:tr w:rsidR="00E850DD" w:rsidRPr="003459B9" w14:paraId="181BDF88" w14:textId="77777777">
        <w:trPr>
          <w:trHeight w:val="300"/>
        </w:trPr>
        <w:tc>
          <w:tcPr>
            <w:tcW w:w="1392" w:type="dxa"/>
            <w:shd w:val="clear" w:color="auto" w:fill="D9D9D9" w:themeFill="background1" w:themeFillShade="D9"/>
          </w:tcPr>
          <w:p w14:paraId="0D036CB9"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RSVP / Registration</w:t>
            </w:r>
          </w:p>
        </w:tc>
        <w:tc>
          <w:tcPr>
            <w:tcW w:w="1560" w:type="dxa"/>
          </w:tcPr>
          <w:p w14:paraId="576EB917"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DBF96EC"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A0DC755"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DA4DB6D"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882AC62"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r>
      <w:tr w:rsidR="00E850DD" w:rsidRPr="003459B9" w14:paraId="55F42447" w14:textId="77777777">
        <w:trPr>
          <w:trHeight w:val="300"/>
        </w:trPr>
        <w:tc>
          <w:tcPr>
            <w:tcW w:w="1392" w:type="dxa"/>
            <w:shd w:val="clear" w:color="auto" w:fill="D9D9D9" w:themeFill="background1" w:themeFillShade="D9"/>
          </w:tcPr>
          <w:p w14:paraId="005B132A"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View Past Activities</w:t>
            </w:r>
          </w:p>
        </w:tc>
        <w:tc>
          <w:tcPr>
            <w:tcW w:w="1560" w:type="dxa"/>
          </w:tcPr>
          <w:p w14:paraId="40FAF2EC"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76461835"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7A1B949F"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F21A335"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187EDD15"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1EC3E58B" w14:textId="77777777">
        <w:trPr>
          <w:trHeight w:val="300"/>
        </w:trPr>
        <w:tc>
          <w:tcPr>
            <w:tcW w:w="1392" w:type="dxa"/>
            <w:shd w:val="clear" w:color="auto" w:fill="D9D9D9" w:themeFill="background1" w:themeFillShade="D9"/>
          </w:tcPr>
          <w:p w14:paraId="122093BC"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View Upcoming Events</w:t>
            </w:r>
          </w:p>
        </w:tc>
        <w:tc>
          <w:tcPr>
            <w:tcW w:w="1560" w:type="dxa"/>
          </w:tcPr>
          <w:p w14:paraId="06D041E8"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7E7D1401"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1F756972"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765AF049"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19C1115D" w14:textId="77777777" w:rsidR="00E850DD" w:rsidRPr="1C81FB7A" w:rsidRDefault="00E850DD" w:rsidP="18480503">
            <w:pPr>
              <w:spacing w:line="276" w:lineRule="auto"/>
              <w:jc w:val="both"/>
              <w:rPr>
                <w:rFonts w:ascii="Times New Roman" w:eastAsia="Times New Roman" w:hAnsi="Times New Roman" w:cs="Times New Roman"/>
                <w:sz w:val="20"/>
                <w:szCs w:val="20"/>
              </w:rPr>
            </w:pPr>
            <w:proofErr w:type="spellStart"/>
            <w:r w:rsidRPr="18480503">
              <w:rPr>
                <w:rFonts w:ascii="Times New Roman" w:eastAsia="Times New Roman" w:hAnsi="Times New Roman" w:cs="Times New Roman"/>
                <w:sz w:val="20"/>
                <w:szCs w:val="20"/>
              </w:rPr>
              <w:t>Yess</w:t>
            </w:r>
            <w:proofErr w:type="spellEnd"/>
          </w:p>
        </w:tc>
      </w:tr>
      <w:tr w:rsidR="00E850DD" w:rsidRPr="003459B9" w14:paraId="6F28C610" w14:textId="77777777">
        <w:trPr>
          <w:trHeight w:val="300"/>
        </w:trPr>
        <w:tc>
          <w:tcPr>
            <w:tcW w:w="1392" w:type="dxa"/>
            <w:shd w:val="clear" w:color="auto" w:fill="D9D9D9" w:themeFill="background1" w:themeFillShade="D9"/>
          </w:tcPr>
          <w:p w14:paraId="5C49C748"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Event Location Display</w:t>
            </w:r>
          </w:p>
        </w:tc>
        <w:tc>
          <w:tcPr>
            <w:tcW w:w="1560" w:type="dxa"/>
          </w:tcPr>
          <w:p w14:paraId="156F016E"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Text</w:t>
            </w:r>
          </w:p>
        </w:tc>
        <w:tc>
          <w:tcPr>
            <w:tcW w:w="1476" w:type="dxa"/>
          </w:tcPr>
          <w:p w14:paraId="5E969E7E"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534B3731"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7913077"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Text</w:t>
            </w:r>
          </w:p>
        </w:tc>
        <w:tc>
          <w:tcPr>
            <w:tcW w:w="1476" w:type="dxa"/>
          </w:tcPr>
          <w:p w14:paraId="67FCFAA7"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Text</w:t>
            </w:r>
          </w:p>
        </w:tc>
      </w:tr>
      <w:tr w:rsidR="00E850DD" w:rsidRPr="003459B9" w14:paraId="69BE7FE7" w14:textId="77777777">
        <w:trPr>
          <w:trHeight w:val="300"/>
        </w:trPr>
        <w:tc>
          <w:tcPr>
            <w:tcW w:w="1392" w:type="dxa"/>
            <w:shd w:val="clear" w:color="auto" w:fill="D9D9D9" w:themeFill="background1" w:themeFillShade="D9"/>
          </w:tcPr>
          <w:p w14:paraId="0A433526"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Budget Proposal Submission</w:t>
            </w:r>
          </w:p>
        </w:tc>
        <w:tc>
          <w:tcPr>
            <w:tcW w:w="1560" w:type="dxa"/>
          </w:tcPr>
          <w:p w14:paraId="4F5AA47B" w14:textId="77777777" w:rsidR="00E850DD" w:rsidRPr="00F40C22" w:rsidRDefault="00E850DD" w:rsidP="18480503">
            <w:pPr>
              <w:spacing w:line="276" w:lineRule="auto"/>
              <w:jc w:val="both"/>
              <w:rPr>
                <w:rFonts w:ascii="Times New Roman" w:eastAsia="Times New Roman" w:hAnsi="Times New Roman" w:cs="Times New Roman"/>
                <w:b/>
                <w:sz w:val="20"/>
                <w:szCs w:val="20"/>
              </w:rPr>
            </w:pPr>
            <w:r w:rsidRPr="18480503">
              <w:rPr>
                <w:rFonts w:ascii="Times New Roman" w:eastAsia="Times New Roman" w:hAnsi="Times New Roman" w:cs="Times New Roman"/>
                <w:sz w:val="20"/>
                <w:szCs w:val="20"/>
              </w:rPr>
              <w:t>Yes</w:t>
            </w:r>
          </w:p>
        </w:tc>
        <w:tc>
          <w:tcPr>
            <w:tcW w:w="1476" w:type="dxa"/>
          </w:tcPr>
          <w:p w14:paraId="6364ECEE"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31E25608"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530B3624"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Limited (invoices)</w:t>
            </w:r>
          </w:p>
        </w:tc>
        <w:tc>
          <w:tcPr>
            <w:tcW w:w="1476" w:type="dxa"/>
          </w:tcPr>
          <w:p w14:paraId="7028D69F"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1E17CF9B" w14:textId="77777777">
        <w:trPr>
          <w:trHeight w:val="300"/>
        </w:trPr>
        <w:tc>
          <w:tcPr>
            <w:tcW w:w="1392" w:type="dxa"/>
            <w:shd w:val="clear" w:color="auto" w:fill="D9D9D9" w:themeFill="background1" w:themeFillShade="D9"/>
          </w:tcPr>
          <w:p w14:paraId="4C3DC1B8"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Budget Tracking &amp; Status</w:t>
            </w:r>
          </w:p>
        </w:tc>
        <w:tc>
          <w:tcPr>
            <w:tcW w:w="1560" w:type="dxa"/>
          </w:tcPr>
          <w:p w14:paraId="783D92E5"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Basic</w:t>
            </w:r>
          </w:p>
        </w:tc>
        <w:tc>
          <w:tcPr>
            <w:tcW w:w="1476" w:type="dxa"/>
          </w:tcPr>
          <w:p w14:paraId="6D396056"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4D31BAE7"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07DC0CE8"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 (basic invoicing)</w:t>
            </w:r>
          </w:p>
        </w:tc>
        <w:tc>
          <w:tcPr>
            <w:tcW w:w="1476" w:type="dxa"/>
          </w:tcPr>
          <w:p w14:paraId="1FE7E3B8"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69863E42" w14:textId="77777777">
        <w:trPr>
          <w:trHeight w:val="300"/>
        </w:trPr>
        <w:tc>
          <w:tcPr>
            <w:tcW w:w="1392" w:type="dxa"/>
            <w:shd w:val="clear" w:color="auto" w:fill="D9D9D9" w:themeFill="background1" w:themeFillShade="D9"/>
          </w:tcPr>
          <w:p w14:paraId="128424E9"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Venue Booking</w:t>
            </w:r>
          </w:p>
        </w:tc>
        <w:tc>
          <w:tcPr>
            <w:tcW w:w="1560" w:type="dxa"/>
          </w:tcPr>
          <w:p w14:paraId="7288A993"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7FDE6FAC"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Manual</w:t>
            </w:r>
          </w:p>
        </w:tc>
        <w:tc>
          <w:tcPr>
            <w:tcW w:w="1476" w:type="dxa"/>
          </w:tcPr>
          <w:p w14:paraId="136F22AE"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2992372B"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695B2ACF"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5F04693C" w14:textId="77777777">
        <w:trPr>
          <w:trHeight w:val="300"/>
        </w:trPr>
        <w:tc>
          <w:tcPr>
            <w:tcW w:w="1392" w:type="dxa"/>
            <w:shd w:val="clear" w:color="auto" w:fill="D9D9D9" w:themeFill="background1" w:themeFillShade="D9"/>
          </w:tcPr>
          <w:p w14:paraId="5E0F5BDE"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Upload Documents</w:t>
            </w:r>
          </w:p>
        </w:tc>
        <w:tc>
          <w:tcPr>
            <w:tcW w:w="1560" w:type="dxa"/>
          </w:tcPr>
          <w:p w14:paraId="0E443116"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91BDFDF"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D6867C5"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5961D0C6"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18931E77"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r>
      <w:tr w:rsidR="00E850DD" w:rsidRPr="003459B9" w14:paraId="500BA1A6" w14:textId="77777777">
        <w:trPr>
          <w:trHeight w:val="300"/>
        </w:trPr>
        <w:tc>
          <w:tcPr>
            <w:tcW w:w="1392" w:type="dxa"/>
            <w:shd w:val="clear" w:color="auto" w:fill="D9D9D9" w:themeFill="background1" w:themeFillShade="D9"/>
          </w:tcPr>
          <w:p w14:paraId="474610DE"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Notifications &amp; Announcements</w:t>
            </w:r>
          </w:p>
        </w:tc>
        <w:tc>
          <w:tcPr>
            <w:tcW w:w="1560" w:type="dxa"/>
          </w:tcPr>
          <w:p w14:paraId="6601E7F7"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722CEE55" w14:textId="77777777" w:rsidR="00E850DD" w:rsidRPr="009145B4" w:rsidRDefault="00E850DD" w:rsidP="18480503">
            <w:pPr>
              <w:spacing w:line="276" w:lineRule="auto"/>
              <w:jc w:val="both"/>
              <w:rPr>
                <w:rFonts w:ascii="Times New Roman" w:eastAsia="Times New Roman" w:hAnsi="Times New Roman" w:cs="Times New Roman"/>
                <w:b/>
                <w:sz w:val="20"/>
                <w:szCs w:val="20"/>
              </w:rPr>
            </w:pPr>
            <w:r w:rsidRPr="18480503">
              <w:rPr>
                <w:rFonts w:ascii="Times New Roman" w:eastAsia="Times New Roman" w:hAnsi="Times New Roman" w:cs="Times New Roman"/>
                <w:sz w:val="20"/>
                <w:szCs w:val="20"/>
              </w:rPr>
              <w:t>Yes</w:t>
            </w:r>
          </w:p>
        </w:tc>
        <w:tc>
          <w:tcPr>
            <w:tcW w:w="1476" w:type="dxa"/>
          </w:tcPr>
          <w:p w14:paraId="40C01988"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24A04A8D"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3458DC63"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r>
      <w:tr w:rsidR="00E850DD" w:rsidRPr="003459B9" w14:paraId="43BF374E" w14:textId="77777777">
        <w:trPr>
          <w:trHeight w:val="300"/>
        </w:trPr>
        <w:tc>
          <w:tcPr>
            <w:tcW w:w="1392" w:type="dxa"/>
            <w:shd w:val="clear" w:color="auto" w:fill="D9D9D9" w:themeFill="background1" w:themeFillShade="D9"/>
          </w:tcPr>
          <w:p w14:paraId="6945356B"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Feedback Collection &amp; Ratings</w:t>
            </w:r>
          </w:p>
        </w:tc>
        <w:tc>
          <w:tcPr>
            <w:tcW w:w="1560" w:type="dxa"/>
          </w:tcPr>
          <w:p w14:paraId="1F1F3B17"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0C2AA671"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Manual</w:t>
            </w:r>
          </w:p>
        </w:tc>
        <w:tc>
          <w:tcPr>
            <w:tcW w:w="1476" w:type="dxa"/>
          </w:tcPr>
          <w:p w14:paraId="5B4002A8"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1B2DD6B"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Manual (forms)</w:t>
            </w:r>
          </w:p>
        </w:tc>
        <w:tc>
          <w:tcPr>
            <w:tcW w:w="1476" w:type="dxa"/>
          </w:tcPr>
          <w:p w14:paraId="05E52B6A"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4C71F4C9" w14:textId="77777777">
        <w:trPr>
          <w:trHeight w:val="300"/>
        </w:trPr>
        <w:tc>
          <w:tcPr>
            <w:tcW w:w="1392" w:type="dxa"/>
            <w:shd w:val="clear" w:color="auto" w:fill="D9D9D9" w:themeFill="background1" w:themeFillShade="D9"/>
          </w:tcPr>
          <w:p w14:paraId="19B99536"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Reports (Activity &amp; Financial)</w:t>
            </w:r>
          </w:p>
        </w:tc>
        <w:tc>
          <w:tcPr>
            <w:tcW w:w="1560" w:type="dxa"/>
          </w:tcPr>
          <w:p w14:paraId="7F9E0557"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C3FDACE"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Limited</w:t>
            </w:r>
          </w:p>
        </w:tc>
        <w:tc>
          <w:tcPr>
            <w:tcW w:w="1476" w:type="dxa"/>
          </w:tcPr>
          <w:p w14:paraId="68BA08F2"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3F60C59"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51448367"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Limited</w:t>
            </w:r>
          </w:p>
        </w:tc>
      </w:tr>
      <w:tr w:rsidR="00E850DD" w:rsidRPr="003459B9" w14:paraId="4D4305D3" w14:textId="77777777">
        <w:trPr>
          <w:trHeight w:val="300"/>
        </w:trPr>
        <w:tc>
          <w:tcPr>
            <w:tcW w:w="1392" w:type="dxa"/>
            <w:shd w:val="clear" w:color="auto" w:fill="D9D9D9" w:themeFill="background1" w:themeFillShade="D9"/>
          </w:tcPr>
          <w:p w14:paraId="4AC8B236"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Role-based Access Control</w:t>
            </w:r>
          </w:p>
        </w:tc>
        <w:tc>
          <w:tcPr>
            <w:tcW w:w="1560" w:type="dxa"/>
          </w:tcPr>
          <w:p w14:paraId="1069B0BD"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Partial</w:t>
            </w:r>
          </w:p>
        </w:tc>
        <w:tc>
          <w:tcPr>
            <w:tcW w:w="1476" w:type="dxa"/>
          </w:tcPr>
          <w:p w14:paraId="41AE0473"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4BED75AF"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6FC8A678"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7FA73902"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r w:rsidR="00E850DD" w:rsidRPr="003459B9" w14:paraId="3097F84A" w14:textId="77777777">
        <w:trPr>
          <w:trHeight w:val="300"/>
        </w:trPr>
        <w:tc>
          <w:tcPr>
            <w:tcW w:w="1392" w:type="dxa"/>
            <w:shd w:val="clear" w:color="auto" w:fill="D9D9D9" w:themeFill="background1" w:themeFillShade="D9"/>
          </w:tcPr>
          <w:p w14:paraId="1F43527C" w14:textId="77777777" w:rsidR="00E850DD" w:rsidRPr="003459B9" w:rsidRDefault="00E850DD" w:rsidP="18480503">
            <w:pPr>
              <w:spacing w:line="276" w:lineRule="auto"/>
              <w:jc w:val="center"/>
              <w:rPr>
                <w:rFonts w:ascii="Times New Roman" w:eastAsia="Times New Roman" w:hAnsi="Times New Roman" w:cs="Times New Roman"/>
                <w:b/>
                <w:sz w:val="20"/>
                <w:szCs w:val="20"/>
              </w:rPr>
            </w:pPr>
            <w:r w:rsidRPr="18480503">
              <w:rPr>
                <w:rFonts w:ascii="Times New Roman" w:eastAsia="Times New Roman" w:hAnsi="Times New Roman" w:cs="Times New Roman"/>
                <w:b/>
                <w:sz w:val="20"/>
                <w:szCs w:val="20"/>
              </w:rPr>
              <w:t>Auditing (Logs &amp; Transaction)</w:t>
            </w:r>
          </w:p>
        </w:tc>
        <w:tc>
          <w:tcPr>
            <w:tcW w:w="1560" w:type="dxa"/>
          </w:tcPr>
          <w:p w14:paraId="74C028EC"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0AEEE9B0"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c>
          <w:tcPr>
            <w:tcW w:w="1476" w:type="dxa"/>
          </w:tcPr>
          <w:p w14:paraId="0A87B379" w14:textId="77777777" w:rsidR="00E850DD" w:rsidRPr="003459B9"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Yes</w:t>
            </w:r>
          </w:p>
        </w:tc>
        <w:tc>
          <w:tcPr>
            <w:tcW w:w="1476" w:type="dxa"/>
          </w:tcPr>
          <w:p w14:paraId="12FCD4B8"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Partial (financial logs)</w:t>
            </w:r>
          </w:p>
        </w:tc>
        <w:tc>
          <w:tcPr>
            <w:tcW w:w="1476" w:type="dxa"/>
          </w:tcPr>
          <w:p w14:paraId="08794D52" w14:textId="77777777" w:rsidR="00E850DD" w:rsidRPr="1C81FB7A" w:rsidRDefault="00E850DD" w:rsidP="18480503">
            <w:pPr>
              <w:spacing w:line="276" w:lineRule="auto"/>
              <w:jc w:val="both"/>
              <w:rPr>
                <w:rFonts w:ascii="Times New Roman" w:eastAsia="Times New Roman" w:hAnsi="Times New Roman" w:cs="Times New Roman"/>
                <w:sz w:val="20"/>
                <w:szCs w:val="20"/>
              </w:rPr>
            </w:pPr>
            <w:r w:rsidRPr="18480503">
              <w:rPr>
                <w:rFonts w:ascii="Times New Roman" w:eastAsia="Times New Roman" w:hAnsi="Times New Roman" w:cs="Times New Roman"/>
                <w:sz w:val="20"/>
                <w:szCs w:val="20"/>
              </w:rPr>
              <w:t>No</w:t>
            </w:r>
          </w:p>
        </w:tc>
      </w:tr>
    </w:tbl>
    <w:p w14:paraId="511CFCE2" w14:textId="10774999" w:rsidR="00E850DD" w:rsidRDefault="00E850DD" w:rsidP="00E850DD">
      <w:pPr>
        <w:jc w:val="both"/>
        <w:rPr>
          <w:rFonts w:ascii="Times New Roman" w:eastAsia="Times New Roman" w:hAnsi="Times New Roman" w:cs="Times New Roman"/>
        </w:rPr>
      </w:pPr>
    </w:p>
    <w:p w14:paraId="02432031" w14:textId="77777777" w:rsidR="00171086" w:rsidRDefault="00171086" w:rsidP="00E850DD">
      <w:pPr>
        <w:jc w:val="both"/>
        <w:rPr>
          <w:rFonts w:ascii="Times New Roman" w:eastAsia="Times New Roman" w:hAnsi="Times New Roman" w:cs="Times New Roman"/>
        </w:rPr>
      </w:pPr>
    </w:p>
    <w:p w14:paraId="1ED745AB" w14:textId="77777777" w:rsidR="00171086" w:rsidRPr="003C23CF" w:rsidRDefault="00171086" w:rsidP="00E850DD">
      <w:pPr>
        <w:jc w:val="both"/>
        <w:rPr>
          <w:rFonts w:ascii="Times New Roman" w:eastAsia="Times New Roman" w:hAnsi="Times New Roman" w:cs="Times New Roman"/>
        </w:rPr>
      </w:pPr>
    </w:p>
    <w:p w14:paraId="3AC0363B" w14:textId="315BF496" w:rsidR="002C15DB" w:rsidRPr="003C23CF" w:rsidRDefault="00961CD5" w:rsidP="18480503">
      <w:pPr>
        <w:pStyle w:val="Heading2"/>
        <w:jc w:val="both"/>
        <w:rPr>
          <w:rFonts w:ascii="Times New Roman" w:eastAsia="Times New Roman" w:hAnsi="Times New Roman" w:cs="Times New Roman"/>
        </w:rPr>
      </w:pPr>
      <w:r w:rsidRPr="18480503">
        <w:rPr>
          <w:rFonts w:ascii="Times New Roman" w:eastAsia="Times New Roman" w:hAnsi="Times New Roman" w:cs="Times New Roman"/>
        </w:rPr>
        <w:t xml:space="preserve">2.2 </w:t>
      </w:r>
      <w:r w:rsidR="002C15DB" w:rsidRPr="18480503">
        <w:rPr>
          <w:rFonts w:ascii="Times New Roman" w:eastAsia="Times New Roman" w:hAnsi="Times New Roman" w:cs="Times New Roman"/>
        </w:rPr>
        <w:t>Questionnaire</w:t>
      </w:r>
    </w:p>
    <w:p w14:paraId="7AED37D1" w14:textId="77777777" w:rsidR="002C15DB" w:rsidRPr="003C23CF"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A Google Form was created and distributed to students to understand their expectations, needs, and frustrations with current club systems. The questionnaire includes both multiple-choice and open-ended questions. It aims to identify the must-have, should-have, and nice-to-have features from the user perspective.</w:t>
      </w:r>
    </w:p>
    <w:p w14:paraId="79834A94" w14:textId="77777777" w:rsidR="002C15DB" w:rsidRPr="008E4B09" w:rsidRDefault="002C15DB" w:rsidP="002C15DB">
      <w:pPr>
        <w:pStyle w:val="ListParagraph"/>
        <w:numPr>
          <w:ilvl w:val="0"/>
          <w:numId w:val="19"/>
        </w:numPr>
        <w:jc w:val="both"/>
        <w:rPr>
          <w:rFonts w:ascii="Times New Roman" w:eastAsia="Times New Roman" w:hAnsi="Times New Roman" w:cs="Times New Roman"/>
          <w:b/>
        </w:rPr>
      </w:pPr>
      <w:r w:rsidRPr="18480503">
        <w:rPr>
          <w:rFonts w:ascii="Times New Roman" w:eastAsia="Times New Roman" w:hAnsi="Times New Roman" w:cs="Times New Roman"/>
          <w:b/>
        </w:rPr>
        <w:t>Sample Questions:</w:t>
      </w:r>
    </w:p>
    <w:p w14:paraId="3CD10122" w14:textId="77777777" w:rsidR="002C15DB" w:rsidRDefault="002C15DB" w:rsidP="002C15DB">
      <w:pPr>
        <w:pStyle w:val="ListParagraph"/>
        <w:numPr>
          <w:ilvl w:val="0"/>
          <w:numId w:val="18"/>
        </w:numPr>
        <w:jc w:val="both"/>
        <w:rPr>
          <w:rFonts w:ascii="Times New Roman" w:eastAsia="Times New Roman" w:hAnsi="Times New Roman" w:cs="Times New Roman"/>
        </w:rPr>
      </w:pPr>
      <w:r w:rsidRPr="18480503">
        <w:rPr>
          <w:rFonts w:ascii="Times New Roman" w:eastAsia="Times New Roman" w:hAnsi="Times New Roman" w:cs="Times New Roman"/>
        </w:rPr>
        <w:t>How would you feel if you had the ability to manage your club members by adding, removing, or searching for them directly through the system?</w:t>
      </w:r>
    </w:p>
    <w:p w14:paraId="39254873" w14:textId="77777777" w:rsidR="002C15DB" w:rsidRPr="008E4B09" w:rsidRDefault="002C15DB" w:rsidP="002C15DB">
      <w:pPr>
        <w:pStyle w:val="ListParagraph"/>
        <w:numPr>
          <w:ilvl w:val="0"/>
          <w:numId w:val="18"/>
        </w:numPr>
        <w:jc w:val="both"/>
        <w:rPr>
          <w:rFonts w:ascii="Times New Roman" w:eastAsia="Times New Roman" w:hAnsi="Times New Roman" w:cs="Times New Roman"/>
        </w:rPr>
      </w:pPr>
      <w:r w:rsidRPr="18480503">
        <w:rPr>
          <w:rFonts w:ascii="Times New Roman" w:eastAsia="Times New Roman" w:hAnsi="Times New Roman" w:cs="Times New Roman"/>
        </w:rPr>
        <w:t>How would you feel if the system didn’t allow you to manage your club members at all?</w:t>
      </w:r>
    </w:p>
    <w:p w14:paraId="6659281C" w14:textId="77777777" w:rsidR="002C15DB" w:rsidRDefault="002C15DB" w:rsidP="002C15DB">
      <w:pPr>
        <w:pStyle w:val="ListParagraph"/>
        <w:numPr>
          <w:ilvl w:val="0"/>
          <w:numId w:val="18"/>
        </w:numPr>
        <w:jc w:val="both"/>
        <w:rPr>
          <w:rFonts w:ascii="Times New Roman" w:eastAsia="Times New Roman" w:hAnsi="Times New Roman" w:cs="Times New Roman"/>
        </w:rPr>
      </w:pPr>
      <w:r w:rsidRPr="18480503">
        <w:rPr>
          <w:rFonts w:ascii="Times New Roman" w:eastAsia="Times New Roman" w:hAnsi="Times New Roman" w:cs="Times New Roman"/>
        </w:rPr>
        <w:t>How would you feel if you could search all clubs at MMU and view their profiles in one place?</w:t>
      </w:r>
    </w:p>
    <w:p w14:paraId="0564AD31" w14:textId="77777777" w:rsidR="002C15DB" w:rsidRDefault="002C15DB" w:rsidP="002C15DB">
      <w:pPr>
        <w:pStyle w:val="ListParagraph"/>
        <w:numPr>
          <w:ilvl w:val="0"/>
          <w:numId w:val="18"/>
        </w:numPr>
        <w:jc w:val="both"/>
        <w:rPr>
          <w:rFonts w:ascii="Times New Roman" w:eastAsia="Times New Roman" w:hAnsi="Times New Roman" w:cs="Times New Roman"/>
        </w:rPr>
      </w:pPr>
      <w:r w:rsidRPr="18480503">
        <w:rPr>
          <w:rFonts w:ascii="Times New Roman" w:eastAsia="Times New Roman" w:hAnsi="Times New Roman" w:cs="Times New Roman"/>
        </w:rPr>
        <w:t>How would you feel if you could not search any clubs in MMU and view their profiles?</w:t>
      </w:r>
    </w:p>
    <w:p w14:paraId="0254DD50" w14:textId="77777777" w:rsidR="002C15DB" w:rsidRDefault="002C15DB" w:rsidP="18480503">
      <w:pPr>
        <w:pStyle w:val="ListParagraph"/>
        <w:numPr>
          <w:ilvl w:val="0"/>
          <w:numId w:val="19"/>
        </w:numPr>
        <w:jc w:val="both"/>
        <w:rPr>
          <w:rFonts w:ascii="Times New Roman" w:eastAsia="Times New Roman" w:hAnsi="Times New Roman" w:cs="Times New Roman"/>
          <w:b/>
        </w:rPr>
      </w:pPr>
      <w:r w:rsidRPr="18480503">
        <w:rPr>
          <w:rFonts w:ascii="Times New Roman" w:eastAsia="Times New Roman" w:hAnsi="Times New Roman" w:cs="Times New Roman"/>
          <w:b/>
        </w:rPr>
        <w:t xml:space="preserve">Survey Link: </w:t>
      </w:r>
      <w:hyperlink r:id="rId9">
        <w:r w:rsidRPr="18480503">
          <w:rPr>
            <w:rStyle w:val="Hyperlink"/>
            <w:rFonts w:ascii="Times New Roman" w:eastAsia="Times New Roman" w:hAnsi="Times New Roman" w:cs="Times New Roman"/>
          </w:rPr>
          <w:t>https://forms.gle/NyLPUwJhHcN66XkD8</w:t>
        </w:r>
      </w:hyperlink>
    </w:p>
    <w:p w14:paraId="0CBAF57F" w14:textId="77777777" w:rsidR="002C15DB" w:rsidRDefault="002C15DB" w:rsidP="18480503">
      <w:pPr>
        <w:pStyle w:val="ListParagraph"/>
        <w:numPr>
          <w:ilvl w:val="0"/>
          <w:numId w:val="19"/>
        </w:numPr>
        <w:jc w:val="both"/>
        <w:rPr>
          <w:rFonts w:ascii="Times New Roman" w:eastAsia="Times New Roman" w:hAnsi="Times New Roman" w:cs="Times New Roman"/>
        </w:rPr>
      </w:pPr>
      <w:r w:rsidRPr="18480503">
        <w:rPr>
          <w:rFonts w:ascii="Times New Roman" w:eastAsia="Times New Roman" w:hAnsi="Times New Roman" w:cs="Times New Roman"/>
          <w:b/>
        </w:rPr>
        <w:t xml:space="preserve">Number of Reponses: </w:t>
      </w:r>
      <w:r w:rsidRPr="18480503">
        <w:rPr>
          <w:rFonts w:ascii="Times New Roman" w:eastAsia="Times New Roman" w:hAnsi="Times New Roman" w:cs="Times New Roman"/>
        </w:rPr>
        <w:t>31 respondents</w:t>
      </w:r>
    </w:p>
    <w:p w14:paraId="7B68BBCA" w14:textId="77777777" w:rsidR="002C15DB" w:rsidRDefault="002C15DB" w:rsidP="18480503">
      <w:pPr>
        <w:pStyle w:val="ListParagraph"/>
        <w:numPr>
          <w:ilvl w:val="0"/>
          <w:numId w:val="19"/>
        </w:numPr>
        <w:jc w:val="both"/>
        <w:rPr>
          <w:rFonts w:ascii="Times New Roman" w:eastAsia="Times New Roman" w:hAnsi="Times New Roman" w:cs="Times New Roman"/>
          <w:b/>
        </w:rPr>
      </w:pPr>
      <w:r w:rsidRPr="18480503">
        <w:rPr>
          <w:rFonts w:ascii="Times New Roman" w:eastAsia="Times New Roman" w:hAnsi="Times New Roman" w:cs="Times New Roman"/>
          <w:b/>
        </w:rPr>
        <w:t xml:space="preserve">Summary of Result: </w:t>
      </w:r>
    </w:p>
    <w:p w14:paraId="393F8FE2" w14:textId="1AE69201" w:rsidR="00233A53" w:rsidRPr="00233A53" w:rsidRDefault="2D5E453D"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2.2.1</w:t>
      </w:r>
      <w:r w:rsidR="742B7006" w:rsidRPr="18480503">
        <w:rPr>
          <w:rFonts w:ascii="Times New Roman" w:eastAsia="Times New Roman" w:hAnsi="Times New Roman" w:cs="Times New Roman"/>
        </w:rPr>
        <w:t>.</w:t>
      </w:r>
      <w:r w:rsidRPr="18480503">
        <w:rPr>
          <w:rFonts w:ascii="Times New Roman" w:eastAsia="Times New Roman" w:hAnsi="Times New Roman" w:cs="Times New Roman"/>
        </w:rPr>
        <w:t xml:space="preserve"> Summary of Results</w:t>
      </w:r>
    </w:p>
    <w:p w14:paraId="35122C1A" w14:textId="682F8240" w:rsidR="00233A53" w:rsidRPr="00233A53" w:rsidRDefault="2D5E453D" w:rsidP="00171086">
      <w:pPr>
        <w:pStyle w:val="Heading4"/>
        <w:rPr>
          <w:rFonts w:ascii="Times New Roman" w:eastAsia="Times New Roman" w:hAnsi="Times New Roman" w:cs="Times New Roman"/>
        </w:rPr>
      </w:pPr>
      <w:r w:rsidRPr="18480503">
        <w:rPr>
          <w:rFonts w:ascii="Times New Roman" w:eastAsia="Times New Roman" w:hAnsi="Times New Roman" w:cs="Times New Roman"/>
        </w:rPr>
        <w:t>2.2.1.1. Most Requested Features</w:t>
      </w:r>
      <w:r w:rsidR="00233A53">
        <w:br/>
      </w:r>
    </w:p>
    <w:p w14:paraId="077A7B42" w14:textId="3DBDB974" w:rsidR="00B25745" w:rsidRPr="00233A53" w:rsidRDefault="00B25745" w:rsidP="00B25745">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 xml:space="preserve">Table 2: </w:t>
      </w:r>
      <w:r w:rsidR="00FD73C4" w:rsidRPr="18480503">
        <w:rPr>
          <w:rStyle w:val="IntenseEmphasis"/>
          <w:rFonts w:ascii="Times New Roman" w:eastAsia="Times New Roman" w:hAnsi="Times New Roman" w:cs="Times New Roman"/>
          <w:sz w:val="20"/>
          <w:szCs w:val="20"/>
        </w:rPr>
        <w:t>Insights from Questionnaire</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2980"/>
        <w:gridCol w:w="5660"/>
      </w:tblGrid>
      <w:tr w:rsidR="002C15DB" w14:paraId="619CED99" w14:textId="77777777" w:rsidTr="18480503">
        <w:trPr>
          <w:trHeight w:val="300"/>
        </w:trPr>
        <w:tc>
          <w:tcPr>
            <w:tcW w:w="2980" w:type="dxa"/>
            <w:shd w:val="clear" w:color="auto" w:fill="D9D9D9" w:themeFill="background1" w:themeFillShade="D9"/>
          </w:tcPr>
          <w:p w14:paraId="05A42279" w14:textId="77777777" w:rsidR="002C15DB" w:rsidRDefault="002C15DB">
            <w:pPr>
              <w:spacing w:after="0"/>
              <w:jc w:val="center"/>
              <w:rPr>
                <w:rFonts w:ascii="Times New Roman" w:eastAsia="Times New Roman" w:hAnsi="Times New Roman" w:cs="Times New Roman"/>
                <w:b/>
              </w:rPr>
            </w:pPr>
            <w:r w:rsidRPr="18480503">
              <w:rPr>
                <w:rFonts w:ascii="Times New Roman" w:eastAsia="Times New Roman" w:hAnsi="Times New Roman" w:cs="Times New Roman"/>
                <w:b/>
              </w:rPr>
              <w:t>Feature</w:t>
            </w:r>
          </w:p>
        </w:tc>
        <w:tc>
          <w:tcPr>
            <w:tcW w:w="5660" w:type="dxa"/>
            <w:shd w:val="clear" w:color="auto" w:fill="D9D9D9" w:themeFill="background1" w:themeFillShade="D9"/>
          </w:tcPr>
          <w:p w14:paraId="017E911D" w14:textId="77777777" w:rsidR="002C15DB" w:rsidRDefault="002C15DB">
            <w:pPr>
              <w:spacing w:after="0"/>
              <w:jc w:val="center"/>
              <w:rPr>
                <w:rFonts w:ascii="Times New Roman" w:eastAsia="Times New Roman" w:hAnsi="Times New Roman" w:cs="Times New Roman"/>
                <w:b/>
              </w:rPr>
            </w:pPr>
            <w:r w:rsidRPr="18480503">
              <w:rPr>
                <w:rFonts w:ascii="Times New Roman" w:eastAsia="Times New Roman" w:hAnsi="Times New Roman" w:cs="Times New Roman"/>
                <w:b/>
              </w:rPr>
              <w:t>Insights</w:t>
            </w:r>
          </w:p>
        </w:tc>
      </w:tr>
      <w:tr w:rsidR="002C15DB" w14:paraId="1E50EF99" w14:textId="77777777" w:rsidTr="18480503">
        <w:trPr>
          <w:trHeight w:val="300"/>
        </w:trPr>
        <w:tc>
          <w:tcPr>
            <w:tcW w:w="2980" w:type="dxa"/>
            <w:shd w:val="clear" w:color="auto" w:fill="D9D9D9" w:themeFill="background1" w:themeFillShade="D9"/>
            <w:vAlign w:val="center"/>
          </w:tcPr>
          <w:p w14:paraId="60750A47"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Venue Booking (Real-Time)</w:t>
            </w:r>
          </w:p>
        </w:tc>
        <w:tc>
          <w:tcPr>
            <w:tcW w:w="5660" w:type="dxa"/>
            <w:vAlign w:val="center"/>
          </w:tcPr>
          <w:p w14:paraId="43DB5D1E"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100% “Very excited”; 62.5% frustrated if unavailable → Must-Be Feature</w:t>
            </w:r>
          </w:p>
        </w:tc>
      </w:tr>
      <w:tr w:rsidR="002C15DB" w14:paraId="4B604BA8" w14:textId="77777777" w:rsidTr="18480503">
        <w:trPr>
          <w:trHeight w:val="300"/>
        </w:trPr>
        <w:tc>
          <w:tcPr>
            <w:tcW w:w="2980" w:type="dxa"/>
            <w:shd w:val="clear" w:color="auto" w:fill="D9D9D9" w:themeFill="background1" w:themeFillShade="D9"/>
            <w:vAlign w:val="center"/>
          </w:tcPr>
          <w:p w14:paraId="7682D2DE"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Submit Budget &amp; Track Spending</w:t>
            </w:r>
          </w:p>
        </w:tc>
        <w:tc>
          <w:tcPr>
            <w:tcW w:w="5660" w:type="dxa"/>
            <w:vAlign w:val="center"/>
          </w:tcPr>
          <w:p w14:paraId="4580E2F2"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100% “Very excited”; 62.5% frustration if absent → Must-Be Feature</w:t>
            </w:r>
          </w:p>
        </w:tc>
      </w:tr>
      <w:tr w:rsidR="002C15DB" w14:paraId="6E335AC0" w14:textId="77777777" w:rsidTr="18480503">
        <w:trPr>
          <w:trHeight w:val="300"/>
        </w:trPr>
        <w:tc>
          <w:tcPr>
            <w:tcW w:w="2980" w:type="dxa"/>
            <w:shd w:val="clear" w:color="auto" w:fill="D9D9D9" w:themeFill="background1" w:themeFillShade="D9"/>
            <w:vAlign w:val="center"/>
          </w:tcPr>
          <w:p w14:paraId="3A4C8A49"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Send Event Invitations &amp; Announcements</w:t>
            </w:r>
          </w:p>
        </w:tc>
        <w:tc>
          <w:tcPr>
            <w:tcW w:w="5660" w:type="dxa"/>
            <w:vAlign w:val="center"/>
          </w:tcPr>
          <w:p w14:paraId="497E9373"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100% “Very excited”; 75% frustration if unavailable → Must-Be Feature</w:t>
            </w:r>
          </w:p>
        </w:tc>
      </w:tr>
      <w:tr w:rsidR="002C15DB" w14:paraId="649D3AC4" w14:textId="77777777" w:rsidTr="18480503">
        <w:trPr>
          <w:trHeight w:val="300"/>
        </w:trPr>
        <w:tc>
          <w:tcPr>
            <w:tcW w:w="2980" w:type="dxa"/>
            <w:shd w:val="clear" w:color="auto" w:fill="D9D9D9" w:themeFill="background1" w:themeFillShade="D9"/>
            <w:vAlign w:val="center"/>
          </w:tcPr>
          <w:p w14:paraId="5A444CCD"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Generate Financial/Activity Reports</w:t>
            </w:r>
          </w:p>
        </w:tc>
        <w:tc>
          <w:tcPr>
            <w:tcW w:w="5660" w:type="dxa"/>
            <w:vAlign w:val="center"/>
          </w:tcPr>
          <w:p w14:paraId="78AA9A8E"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100% “Very excited”; 87.5% frustrated/disappointed if missing → Performance/Expected</w:t>
            </w:r>
          </w:p>
        </w:tc>
      </w:tr>
      <w:tr w:rsidR="002C15DB" w14:paraId="078F2EDB" w14:textId="77777777" w:rsidTr="18480503">
        <w:trPr>
          <w:trHeight w:val="300"/>
        </w:trPr>
        <w:tc>
          <w:tcPr>
            <w:tcW w:w="2980" w:type="dxa"/>
            <w:shd w:val="clear" w:color="auto" w:fill="D9D9D9" w:themeFill="background1" w:themeFillShade="D9"/>
            <w:vAlign w:val="center"/>
          </w:tcPr>
          <w:p w14:paraId="65264AEE"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Upload Event Documents (Itinerary, Posters)</w:t>
            </w:r>
          </w:p>
        </w:tc>
        <w:tc>
          <w:tcPr>
            <w:tcW w:w="5660" w:type="dxa"/>
            <w:vAlign w:val="center"/>
          </w:tcPr>
          <w:p w14:paraId="163E79CF"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75% “Very excited”; 62.5% frustration if missing → Performance Feature</w:t>
            </w:r>
          </w:p>
        </w:tc>
      </w:tr>
      <w:tr w:rsidR="002C15DB" w14:paraId="34D28114" w14:textId="77777777" w:rsidTr="18480503">
        <w:trPr>
          <w:trHeight w:val="300"/>
        </w:trPr>
        <w:tc>
          <w:tcPr>
            <w:tcW w:w="2980" w:type="dxa"/>
            <w:shd w:val="clear" w:color="auto" w:fill="D9D9D9" w:themeFill="background1" w:themeFillShade="D9"/>
            <w:vAlign w:val="center"/>
          </w:tcPr>
          <w:p w14:paraId="140B6D93" w14:textId="77777777" w:rsidR="002C15DB" w:rsidRDefault="002C15DB" w:rsidP="18480503">
            <w:pPr>
              <w:spacing w:after="0"/>
              <w:jc w:val="center"/>
              <w:rPr>
                <w:rFonts w:ascii="Times New Roman" w:eastAsia="Times New Roman" w:hAnsi="Times New Roman" w:cs="Times New Roman"/>
              </w:rPr>
            </w:pPr>
            <w:r w:rsidRPr="18480503">
              <w:rPr>
                <w:rFonts w:ascii="Times New Roman" w:eastAsia="Times New Roman" w:hAnsi="Times New Roman" w:cs="Times New Roman"/>
              </w:rPr>
              <w:t>Submit Event Proposals</w:t>
            </w:r>
          </w:p>
        </w:tc>
        <w:tc>
          <w:tcPr>
            <w:tcW w:w="5660" w:type="dxa"/>
            <w:vAlign w:val="center"/>
          </w:tcPr>
          <w:p w14:paraId="209DA0CF" w14:textId="77777777" w:rsidR="002C15DB" w:rsidRDefault="002C15DB" w:rsidP="18480503">
            <w:pPr>
              <w:spacing w:after="0"/>
              <w:jc w:val="both"/>
              <w:rPr>
                <w:rFonts w:ascii="Times New Roman" w:eastAsia="Times New Roman" w:hAnsi="Times New Roman" w:cs="Times New Roman"/>
              </w:rPr>
            </w:pPr>
            <w:r w:rsidRPr="18480503">
              <w:rPr>
                <w:rFonts w:ascii="Times New Roman" w:eastAsia="Times New Roman" w:hAnsi="Times New Roman" w:cs="Times New Roman"/>
              </w:rPr>
              <w:t>100% “Very excited”; 100% frustrated if blocked → Essential/Expected</w:t>
            </w:r>
          </w:p>
        </w:tc>
      </w:tr>
    </w:tbl>
    <w:p w14:paraId="5D8637DB" w14:textId="338B6DF5" w:rsidR="002C15DB" w:rsidRPr="00233A53" w:rsidRDefault="002C15DB" w:rsidP="18480503">
      <w:pPr>
        <w:jc w:val="both"/>
        <w:rPr>
          <w:rFonts w:ascii="Times New Roman" w:eastAsia="Times New Roman" w:hAnsi="Times New Roman" w:cs="Times New Roman"/>
        </w:rPr>
      </w:pPr>
    </w:p>
    <w:p w14:paraId="2207ED60" w14:textId="3342A9E2" w:rsidR="00233A53" w:rsidRPr="00233A53" w:rsidRDefault="2D5E453D" w:rsidP="18480503">
      <w:pPr>
        <w:pStyle w:val="Heading4"/>
        <w:jc w:val="both"/>
        <w:rPr>
          <w:rFonts w:ascii="Times New Roman" w:eastAsia="Times New Roman" w:hAnsi="Times New Roman" w:cs="Times New Roman"/>
        </w:rPr>
      </w:pPr>
      <w:r w:rsidRPr="18480503">
        <w:rPr>
          <w:rFonts w:ascii="Times New Roman" w:eastAsia="Times New Roman" w:hAnsi="Times New Roman" w:cs="Times New Roman"/>
        </w:rPr>
        <w:t xml:space="preserve">2.2.1.2. Common </w:t>
      </w:r>
      <w:proofErr w:type="spellStart"/>
      <w:r w:rsidRPr="18480503">
        <w:rPr>
          <w:rFonts w:ascii="Times New Roman" w:eastAsia="Times New Roman" w:hAnsi="Times New Roman" w:cs="Times New Roman"/>
        </w:rPr>
        <w:t>Frustations</w:t>
      </w:r>
      <w:proofErr w:type="spellEnd"/>
    </w:p>
    <w:p w14:paraId="5A68766A" w14:textId="4467CB15" w:rsidR="00233A53" w:rsidRPr="00233A53" w:rsidRDefault="00233A53" w:rsidP="18480503">
      <w:pPr>
        <w:jc w:val="both"/>
        <w:rPr>
          <w:rFonts w:ascii="Times New Roman" w:eastAsia="Times New Roman" w:hAnsi="Times New Roman" w:cs="Times New Roman"/>
        </w:rPr>
      </w:pPr>
      <w:r>
        <w:br/>
      </w:r>
      <w:r w:rsidR="7D062064" w:rsidRPr="18480503">
        <w:rPr>
          <w:rFonts w:ascii="Times New Roman" w:eastAsia="Times New Roman" w:hAnsi="Times New Roman" w:cs="Times New Roman"/>
        </w:rPr>
        <w:t>Not being able to:</w:t>
      </w:r>
    </w:p>
    <w:p w14:paraId="1C715394" w14:textId="77777777"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Organize or propose events (62.5% very frustrated)</w:t>
      </w:r>
    </w:p>
    <w:p w14:paraId="15641205" w14:textId="77777777"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Upload documentation (62.5% very frustrated)</w:t>
      </w:r>
    </w:p>
    <w:p w14:paraId="00F65633" w14:textId="77777777"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Monitor budgets (62.5% very frustrated)</w:t>
      </w:r>
    </w:p>
    <w:p w14:paraId="1C5B49E2" w14:textId="77777777"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Book venues (62.5% very frustrated)</w:t>
      </w:r>
    </w:p>
    <w:p w14:paraId="2524F98E" w14:textId="77777777"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Send event invitations (37.5% very frustrated, 37.5% disappointed)</w:t>
      </w:r>
    </w:p>
    <w:p w14:paraId="68AB10F5" w14:textId="1067C29C" w:rsidR="002C15DB" w:rsidRPr="00233A53" w:rsidRDefault="002C15DB" w:rsidP="18480503">
      <w:pPr>
        <w:pStyle w:val="ListParagraph"/>
        <w:jc w:val="both"/>
        <w:rPr>
          <w:rFonts w:ascii="Times New Roman" w:eastAsia="Times New Roman" w:hAnsi="Times New Roman" w:cs="Times New Roman"/>
        </w:rPr>
      </w:pPr>
      <w:r w:rsidRPr="18480503">
        <w:rPr>
          <w:rFonts w:ascii="Times New Roman" w:eastAsia="Times New Roman" w:hAnsi="Times New Roman" w:cs="Times New Roman"/>
        </w:rPr>
        <w:t>Generate reports (50% very frustrated)</w:t>
      </w:r>
    </w:p>
    <w:p w14:paraId="79801B31" w14:textId="689EFDB5" w:rsidR="00233A53" w:rsidRPr="00233A53" w:rsidRDefault="2D5E453D" w:rsidP="18480503">
      <w:pPr>
        <w:pStyle w:val="Heading4"/>
        <w:jc w:val="both"/>
        <w:rPr>
          <w:rFonts w:ascii="Times New Roman" w:eastAsia="Times New Roman" w:hAnsi="Times New Roman" w:cs="Times New Roman"/>
        </w:rPr>
      </w:pPr>
      <w:r w:rsidRPr="18480503">
        <w:rPr>
          <w:rFonts w:ascii="Times New Roman" w:eastAsia="Times New Roman" w:hAnsi="Times New Roman" w:cs="Times New Roman"/>
        </w:rPr>
        <w:t>2.2.1.3. Suggestions</w:t>
      </w:r>
    </w:p>
    <w:p w14:paraId="0483B9E2" w14:textId="44D0B817" w:rsidR="00FD73C4" w:rsidRPr="00233A53" w:rsidRDefault="00233A53" w:rsidP="00FD73C4">
      <w:pPr>
        <w:jc w:val="center"/>
        <w:rPr>
          <w:rFonts w:ascii="Times New Roman" w:eastAsia="Times New Roman" w:hAnsi="Times New Roman" w:cs="Times New Roman"/>
          <w:b/>
          <w:i/>
          <w:color w:val="4F81BD" w:themeColor="accent1"/>
          <w:sz w:val="20"/>
          <w:szCs w:val="20"/>
        </w:rPr>
      </w:pPr>
      <w:r>
        <w:br/>
      </w:r>
      <w:r w:rsidR="00FD73C4" w:rsidRPr="18480503">
        <w:rPr>
          <w:rStyle w:val="IntenseEmphasis"/>
          <w:rFonts w:ascii="Times New Roman" w:eastAsia="Times New Roman" w:hAnsi="Times New Roman" w:cs="Times New Roman"/>
          <w:sz w:val="20"/>
          <w:szCs w:val="20"/>
        </w:rPr>
        <w:t xml:space="preserve">Table 3: Suggestions </w:t>
      </w:r>
      <w:r w:rsidR="002B0F16" w:rsidRPr="18480503">
        <w:rPr>
          <w:rStyle w:val="IntenseEmphasis"/>
          <w:rFonts w:ascii="Times New Roman" w:eastAsia="Times New Roman" w:hAnsi="Times New Roman" w:cs="Times New Roman"/>
          <w:sz w:val="20"/>
          <w:szCs w:val="20"/>
        </w:rPr>
        <w:t>from respondents</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6A0" w:firstRow="1" w:lastRow="0" w:firstColumn="1" w:lastColumn="0" w:noHBand="1" w:noVBand="1"/>
      </w:tblPr>
      <w:tblGrid>
        <w:gridCol w:w="3420"/>
        <w:gridCol w:w="5318"/>
      </w:tblGrid>
      <w:tr w:rsidR="002C15DB" w14:paraId="33D500A8" w14:textId="77777777" w:rsidTr="18480503">
        <w:trPr>
          <w:trHeight w:val="300"/>
        </w:trPr>
        <w:tc>
          <w:tcPr>
            <w:tcW w:w="3420" w:type="dxa"/>
            <w:shd w:val="clear" w:color="auto" w:fill="D9D9D9" w:themeFill="background1" w:themeFillShade="D9"/>
          </w:tcPr>
          <w:p w14:paraId="37B2C34A" w14:textId="77777777" w:rsidR="002C15DB" w:rsidRDefault="002C15DB">
            <w:pPr>
              <w:spacing w:after="0"/>
              <w:jc w:val="center"/>
              <w:rPr>
                <w:rFonts w:ascii="Times New Roman" w:eastAsia="Times New Roman" w:hAnsi="Times New Roman" w:cs="Times New Roman"/>
                <w:b/>
              </w:rPr>
            </w:pPr>
            <w:r w:rsidRPr="18480503">
              <w:rPr>
                <w:rFonts w:ascii="Times New Roman" w:eastAsia="Times New Roman" w:hAnsi="Times New Roman" w:cs="Times New Roman"/>
                <w:b/>
              </w:rPr>
              <w:t>Category</w:t>
            </w:r>
          </w:p>
        </w:tc>
        <w:tc>
          <w:tcPr>
            <w:tcW w:w="5318" w:type="dxa"/>
            <w:shd w:val="clear" w:color="auto" w:fill="D9D9D9" w:themeFill="background1" w:themeFillShade="D9"/>
          </w:tcPr>
          <w:p w14:paraId="7FC4B543" w14:textId="77777777" w:rsidR="002C15DB" w:rsidRDefault="002C15DB">
            <w:pPr>
              <w:spacing w:after="0"/>
              <w:jc w:val="center"/>
              <w:rPr>
                <w:rFonts w:ascii="Times New Roman" w:eastAsia="Times New Roman" w:hAnsi="Times New Roman" w:cs="Times New Roman"/>
                <w:b/>
              </w:rPr>
            </w:pPr>
            <w:r w:rsidRPr="18480503">
              <w:rPr>
                <w:rFonts w:ascii="Times New Roman" w:eastAsia="Times New Roman" w:hAnsi="Times New Roman" w:cs="Times New Roman"/>
                <w:b/>
              </w:rPr>
              <w:t>Examples</w:t>
            </w:r>
          </w:p>
        </w:tc>
      </w:tr>
      <w:tr w:rsidR="002C15DB" w14:paraId="293212BD" w14:textId="77777777" w:rsidTr="18480503">
        <w:trPr>
          <w:trHeight w:val="300"/>
        </w:trPr>
        <w:tc>
          <w:tcPr>
            <w:tcW w:w="3420" w:type="dxa"/>
            <w:shd w:val="clear" w:color="auto" w:fill="D9D9D9" w:themeFill="background1" w:themeFillShade="D9"/>
            <w:vAlign w:val="center"/>
          </w:tcPr>
          <w:p w14:paraId="7222BB16"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Communication &amp; Collaboration</w:t>
            </w:r>
          </w:p>
        </w:tc>
        <w:tc>
          <w:tcPr>
            <w:tcW w:w="5318" w:type="dxa"/>
            <w:vAlign w:val="center"/>
          </w:tcPr>
          <w:p w14:paraId="6FA77228"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Group chat, messaging with team, public forum</w:t>
            </w:r>
          </w:p>
        </w:tc>
      </w:tr>
      <w:tr w:rsidR="002C15DB" w14:paraId="2B02BFB9" w14:textId="77777777" w:rsidTr="18480503">
        <w:trPr>
          <w:trHeight w:val="300"/>
        </w:trPr>
        <w:tc>
          <w:tcPr>
            <w:tcW w:w="3420" w:type="dxa"/>
            <w:shd w:val="clear" w:color="auto" w:fill="D9D9D9" w:themeFill="background1" w:themeFillShade="D9"/>
            <w:vAlign w:val="center"/>
          </w:tcPr>
          <w:p w14:paraId="134BF16A"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Event Information &amp; Transparency</w:t>
            </w:r>
          </w:p>
        </w:tc>
        <w:tc>
          <w:tcPr>
            <w:tcW w:w="5318" w:type="dxa"/>
            <w:vAlign w:val="center"/>
          </w:tcPr>
          <w:p w14:paraId="26812E23"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Upcoming events display, latest announcements, event timeline</w:t>
            </w:r>
          </w:p>
        </w:tc>
      </w:tr>
      <w:tr w:rsidR="002C15DB" w14:paraId="50158C05" w14:textId="77777777" w:rsidTr="18480503">
        <w:trPr>
          <w:trHeight w:val="300"/>
        </w:trPr>
        <w:tc>
          <w:tcPr>
            <w:tcW w:w="3420" w:type="dxa"/>
            <w:shd w:val="clear" w:color="auto" w:fill="D9D9D9" w:themeFill="background1" w:themeFillShade="D9"/>
            <w:vAlign w:val="center"/>
          </w:tcPr>
          <w:p w14:paraId="1541B8FB"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Data Management &amp; Reporting</w:t>
            </w:r>
          </w:p>
        </w:tc>
        <w:tc>
          <w:tcPr>
            <w:tcW w:w="5318" w:type="dxa"/>
            <w:vAlign w:val="center"/>
          </w:tcPr>
          <w:p w14:paraId="3D050295"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Store participant feedback, registration forms, past/present event history</w:t>
            </w:r>
          </w:p>
        </w:tc>
      </w:tr>
      <w:tr w:rsidR="002C15DB" w14:paraId="544F7117" w14:textId="77777777" w:rsidTr="18480503">
        <w:trPr>
          <w:trHeight w:val="300"/>
        </w:trPr>
        <w:tc>
          <w:tcPr>
            <w:tcW w:w="3420" w:type="dxa"/>
            <w:shd w:val="clear" w:color="auto" w:fill="D9D9D9" w:themeFill="background1" w:themeFillShade="D9"/>
            <w:vAlign w:val="center"/>
          </w:tcPr>
          <w:p w14:paraId="0A70A7B9"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System Accessibility &amp; Usability</w:t>
            </w:r>
          </w:p>
        </w:tc>
        <w:tc>
          <w:tcPr>
            <w:tcW w:w="5318" w:type="dxa"/>
            <w:vAlign w:val="center"/>
          </w:tcPr>
          <w:p w14:paraId="1614F8DC"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Improve awareness and marketing, system friendliness</w:t>
            </w:r>
          </w:p>
        </w:tc>
      </w:tr>
      <w:tr w:rsidR="002C15DB" w14:paraId="71AE0D6E" w14:textId="77777777" w:rsidTr="18480503">
        <w:trPr>
          <w:trHeight w:val="300"/>
        </w:trPr>
        <w:tc>
          <w:tcPr>
            <w:tcW w:w="3420" w:type="dxa"/>
            <w:shd w:val="clear" w:color="auto" w:fill="D9D9D9" w:themeFill="background1" w:themeFillShade="D9"/>
            <w:vAlign w:val="center"/>
          </w:tcPr>
          <w:p w14:paraId="3FC4A543"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Intelligent Suggestions</w:t>
            </w:r>
          </w:p>
        </w:tc>
        <w:tc>
          <w:tcPr>
            <w:tcW w:w="5318" w:type="dxa"/>
            <w:vAlign w:val="center"/>
          </w:tcPr>
          <w:p w14:paraId="7312B99A"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Recommend clubs based on student skills</w:t>
            </w:r>
          </w:p>
        </w:tc>
      </w:tr>
      <w:tr w:rsidR="002C15DB" w14:paraId="52C13CBA" w14:textId="77777777" w:rsidTr="18480503">
        <w:trPr>
          <w:trHeight w:val="300"/>
        </w:trPr>
        <w:tc>
          <w:tcPr>
            <w:tcW w:w="3420" w:type="dxa"/>
            <w:shd w:val="clear" w:color="auto" w:fill="D9D9D9" w:themeFill="background1" w:themeFillShade="D9"/>
            <w:vAlign w:val="center"/>
          </w:tcPr>
          <w:p w14:paraId="5E8FA54D" w14:textId="77777777" w:rsidR="002C15DB" w:rsidRDefault="002C15DB">
            <w:pPr>
              <w:jc w:val="center"/>
              <w:rPr>
                <w:rFonts w:ascii="Times New Roman" w:eastAsia="Times New Roman" w:hAnsi="Times New Roman" w:cs="Times New Roman"/>
              </w:rPr>
            </w:pPr>
            <w:r w:rsidRPr="18480503">
              <w:rPr>
                <w:rFonts w:ascii="Times New Roman" w:eastAsia="Times New Roman" w:hAnsi="Times New Roman" w:cs="Times New Roman"/>
              </w:rPr>
              <w:t>Operational Features</w:t>
            </w:r>
          </w:p>
        </w:tc>
        <w:tc>
          <w:tcPr>
            <w:tcW w:w="5318" w:type="dxa"/>
            <w:vAlign w:val="center"/>
          </w:tcPr>
          <w:p w14:paraId="2C9867D9" w14:textId="77777777" w:rsidR="002C15DB" w:rsidRDefault="002C15DB" w:rsidP="18480503">
            <w:pPr>
              <w:jc w:val="both"/>
              <w:rPr>
                <w:rFonts w:ascii="Times New Roman" w:eastAsia="Times New Roman" w:hAnsi="Times New Roman" w:cs="Times New Roman"/>
              </w:rPr>
            </w:pPr>
            <w:r w:rsidRPr="18480503">
              <w:rPr>
                <w:rFonts w:ascii="Times New Roman" w:eastAsia="Times New Roman" w:hAnsi="Times New Roman" w:cs="Times New Roman"/>
              </w:rPr>
              <w:t>Sponsorship options, club collaborations</w:t>
            </w:r>
          </w:p>
        </w:tc>
      </w:tr>
    </w:tbl>
    <w:p w14:paraId="310B3ECB" w14:textId="6A5AD099" w:rsidR="00233A53" w:rsidRPr="00233A53" w:rsidRDefault="00233A53" w:rsidP="18480503">
      <w:pPr>
        <w:jc w:val="both"/>
        <w:rPr>
          <w:rFonts w:ascii="Times New Roman" w:eastAsia="Times New Roman" w:hAnsi="Times New Roman" w:cs="Times New Roman"/>
        </w:rPr>
      </w:pPr>
    </w:p>
    <w:p w14:paraId="01E285EC" w14:textId="0076E81C" w:rsidR="002C15DB" w:rsidRDefault="40A925D1"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2.</w:t>
      </w:r>
      <w:r w:rsidR="6B75F019" w:rsidRPr="18480503">
        <w:rPr>
          <w:rFonts w:ascii="Times New Roman" w:eastAsia="Times New Roman" w:hAnsi="Times New Roman" w:cs="Times New Roman"/>
        </w:rPr>
        <w:t>2</w:t>
      </w:r>
      <w:r w:rsidRPr="18480503">
        <w:rPr>
          <w:rFonts w:ascii="Times New Roman" w:eastAsia="Times New Roman" w:hAnsi="Times New Roman" w:cs="Times New Roman"/>
        </w:rPr>
        <w:t>.</w:t>
      </w:r>
      <w:r w:rsidR="14940476" w:rsidRPr="18480503">
        <w:rPr>
          <w:rFonts w:ascii="Times New Roman" w:eastAsia="Times New Roman" w:hAnsi="Times New Roman" w:cs="Times New Roman"/>
        </w:rPr>
        <w:t>2</w:t>
      </w:r>
      <w:r w:rsidR="6B75F019" w:rsidRPr="18480503">
        <w:rPr>
          <w:rFonts w:ascii="Times New Roman" w:eastAsia="Times New Roman" w:hAnsi="Times New Roman" w:cs="Times New Roman"/>
        </w:rPr>
        <w:t>.</w:t>
      </w:r>
      <w:r w:rsidRPr="18480503">
        <w:rPr>
          <w:rFonts w:ascii="Times New Roman" w:eastAsia="Times New Roman" w:hAnsi="Times New Roman" w:cs="Times New Roman"/>
        </w:rPr>
        <w:t xml:space="preserve"> </w:t>
      </w:r>
      <w:r w:rsidR="002C15DB" w:rsidRPr="18480503">
        <w:rPr>
          <w:rFonts w:ascii="Times New Roman" w:eastAsia="Times New Roman" w:hAnsi="Times New Roman" w:cs="Times New Roman"/>
        </w:rPr>
        <w:t xml:space="preserve">Supporting </w:t>
      </w:r>
      <w:r w:rsidR="3766C782" w:rsidRPr="18480503">
        <w:rPr>
          <w:rFonts w:ascii="Times New Roman" w:eastAsia="Times New Roman" w:hAnsi="Times New Roman" w:cs="Times New Roman"/>
        </w:rPr>
        <w:t>Screenshot</w:t>
      </w:r>
      <w:r w:rsidR="5A459B88" w:rsidRPr="18480503">
        <w:rPr>
          <w:rFonts w:ascii="Times New Roman" w:eastAsia="Times New Roman" w:hAnsi="Times New Roman" w:cs="Times New Roman"/>
        </w:rPr>
        <w:t>s</w:t>
      </w:r>
    </w:p>
    <w:p w14:paraId="249F7884" w14:textId="159B3C84"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The figures below show the screenshots of the full questionnaire with the graph and summary of responses for each question.</w:t>
      </w:r>
    </w:p>
    <w:p w14:paraId="4D5FD951" w14:textId="77777777" w:rsidR="00171086" w:rsidRDefault="00171086" w:rsidP="18480503">
      <w:pPr>
        <w:ind w:firstLine="720"/>
        <w:jc w:val="both"/>
        <w:rPr>
          <w:rFonts w:ascii="Times New Roman" w:eastAsia="Times New Roman" w:hAnsi="Times New Roman" w:cs="Times New Roman"/>
        </w:rPr>
      </w:pPr>
    </w:p>
    <w:p w14:paraId="1266156E" w14:textId="77777777" w:rsidR="00171086" w:rsidRDefault="00171086" w:rsidP="18480503">
      <w:pPr>
        <w:ind w:firstLine="720"/>
        <w:jc w:val="both"/>
        <w:rPr>
          <w:rFonts w:ascii="Times New Roman" w:eastAsia="Times New Roman" w:hAnsi="Times New Roman" w:cs="Times New Roman"/>
        </w:rPr>
      </w:pPr>
    </w:p>
    <w:p w14:paraId="474488BC" w14:textId="77777777" w:rsidR="00171086" w:rsidRDefault="00171086" w:rsidP="18480503">
      <w:pPr>
        <w:ind w:firstLine="720"/>
        <w:jc w:val="both"/>
        <w:rPr>
          <w:rFonts w:ascii="Times New Roman" w:eastAsia="Times New Roman" w:hAnsi="Times New Roman" w:cs="Times New Roman"/>
        </w:rPr>
      </w:pPr>
    </w:p>
    <w:p w14:paraId="15700240" w14:textId="77777777" w:rsidR="00171086" w:rsidRDefault="00171086" w:rsidP="18480503">
      <w:pPr>
        <w:ind w:firstLine="720"/>
        <w:jc w:val="both"/>
        <w:rPr>
          <w:rFonts w:ascii="Times New Roman" w:eastAsia="Times New Roman" w:hAnsi="Times New Roman" w:cs="Times New Roman"/>
        </w:rPr>
      </w:pPr>
    </w:p>
    <w:p w14:paraId="48D3C0C6" w14:textId="77777777" w:rsidR="00171086" w:rsidRDefault="00171086" w:rsidP="18480503">
      <w:pPr>
        <w:ind w:firstLine="720"/>
        <w:jc w:val="both"/>
        <w:rPr>
          <w:rFonts w:ascii="Times New Roman" w:eastAsia="Times New Roman" w:hAnsi="Times New Roman" w:cs="Times New Roman"/>
        </w:rPr>
      </w:pPr>
    </w:p>
    <w:p w14:paraId="0A9BFC6B" w14:textId="77777777" w:rsidR="00171086" w:rsidRDefault="00171086" w:rsidP="18480503">
      <w:pPr>
        <w:ind w:firstLine="720"/>
        <w:jc w:val="both"/>
        <w:rPr>
          <w:rFonts w:ascii="Times New Roman" w:eastAsia="Times New Roman" w:hAnsi="Times New Roman" w:cs="Times New Roman"/>
        </w:rPr>
      </w:pPr>
    </w:p>
    <w:p w14:paraId="3887608F" w14:textId="77777777" w:rsidR="00171086" w:rsidRDefault="00171086" w:rsidP="18480503">
      <w:pPr>
        <w:ind w:firstLine="720"/>
        <w:jc w:val="both"/>
        <w:rPr>
          <w:rFonts w:ascii="Times New Roman" w:eastAsia="Times New Roman" w:hAnsi="Times New Roman" w:cs="Times New Roman"/>
        </w:rPr>
      </w:pPr>
    </w:p>
    <w:p w14:paraId="7FD21361" w14:textId="77777777" w:rsidR="00171086" w:rsidRDefault="00171086" w:rsidP="18480503">
      <w:pPr>
        <w:ind w:firstLine="720"/>
        <w:jc w:val="both"/>
        <w:rPr>
          <w:rFonts w:ascii="Times New Roman" w:eastAsia="Times New Roman" w:hAnsi="Times New Roman" w:cs="Times New Roman"/>
        </w:rPr>
      </w:pPr>
    </w:p>
    <w:p w14:paraId="2D9FD773" w14:textId="77777777" w:rsidR="00171086" w:rsidRDefault="00171086" w:rsidP="18480503">
      <w:pPr>
        <w:ind w:firstLine="720"/>
        <w:jc w:val="both"/>
        <w:rPr>
          <w:rFonts w:ascii="Times New Roman" w:eastAsia="Times New Roman" w:hAnsi="Times New Roman" w:cs="Times New Roman"/>
        </w:rPr>
      </w:pPr>
    </w:p>
    <w:p w14:paraId="2A148771" w14:textId="77777777" w:rsidR="00171086" w:rsidRDefault="00171086" w:rsidP="18480503">
      <w:pPr>
        <w:ind w:firstLine="720"/>
        <w:jc w:val="both"/>
        <w:rPr>
          <w:rFonts w:ascii="Times New Roman" w:eastAsia="Times New Roman" w:hAnsi="Times New Roman" w:cs="Times New Roman"/>
        </w:rPr>
      </w:pPr>
    </w:p>
    <w:p w14:paraId="557100B2" w14:textId="79463488" w:rsidR="18480503" w:rsidRDefault="7E44C088" w:rsidP="00171086">
      <w:pPr>
        <w:pStyle w:val="Heading4"/>
        <w:jc w:val="both"/>
        <w:rPr>
          <w:rFonts w:ascii="Times New Roman" w:eastAsia="Times New Roman" w:hAnsi="Times New Roman" w:cs="Times New Roman"/>
        </w:rPr>
      </w:pPr>
      <w:r w:rsidRPr="18480503">
        <w:rPr>
          <w:rFonts w:ascii="Times New Roman" w:eastAsia="Times New Roman" w:hAnsi="Times New Roman" w:cs="Times New Roman"/>
        </w:rPr>
        <w:t>2.2.</w:t>
      </w:r>
      <w:r w:rsidR="32DB76B0" w:rsidRPr="18480503">
        <w:rPr>
          <w:rFonts w:ascii="Times New Roman" w:eastAsia="Times New Roman" w:hAnsi="Times New Roman" w:cs="Times New Roman"/>
        </w:rPr>
        <w:t>2</w:t>
      </w:r>
      <w:r w:rsidRPr="18480503">
        <w:rPr>
          <w:rFonts w:ascii="Times New Roman" w:eastAsia="Times New Roman" w:hAnsi="Times New Roman" w:cs="Times New Roman"/>
        </w:rPr>
        <w:t xml:space="preserve">.1. </w:t>
      </w:r>
      <w:r w:rsidR="002C15DB" w:rsidRPr="18480503">
        <w:rPr>
          <w:rFonts w:ascii="Times New Roman" w:eastAsia="Times New Roman" w:hAnsi="Times New Roman" w:cs="Times New Roman"/>
        </w:rPr>
        <w:t>Club Leader</w:t>
      </w:r>
    </w:p>
    <w:p w14:paraId="2ADF48E3" w14:textId="7A4B079D"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5BC8ACCA" wp14:editId="37C2ABED">
            <wp:extent cx="5486400" cy="2486025"/>
            <wp:effectExtent l="9525" t="9525" r="9525" b="9525"/>
            <wp:docPr id="1669135957" name="Picture 1669135957" descr="Forms response chart. Question title: Question 1:&#10;&#10;How would you feel if you had the ability to manage your club members by adding, removing, or searching for them directly through the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135957"/>
                    <pic:cNvPicPr/>
                  </pic:nvPicPr>
                  <pic:blipFill>
                    <a:blip r:embed="rId10">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Figure 1</w:t>
      </w:r>
      <w:r w:rsidR="00233A53" w:rsidRPr="18480503">
        <w:rPr>
          <w:rStyle w:val="IntenseEmphasis"/>
          <w:rFonts w:ascii="Times New Roman" w:eastAsia="Times New Roman" w:hAnsi="Times New Roman" w:cs="Times New Roman"/>
          <w:sz w:val="20"/>
          <w:szCs w:val="20"/>
        </w:rPr>
        <w:t>: Screenshot</w:t>
      </w:r>
      <w:r w:rsidR="002C15DB" w:rsidRPr="18480503">
        <w:rPr>
          <w:rStyle w:val="IntenseEmphasis"/>
          <w:rFonts w:ascii="Times New Roman" w:eastAsia="Times New Roman" w:hAnsi="Times New Roman" w:cs="Times New Roman"/>
          <w:sz w:val="20"/>
          <w:szCs w:val="20"/>
        </w:rPr>
        <w:t xml:space="preserve"> of </w:t>
      </w:r>
      <w:r w:rsidR="49B6743F"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 and </w:t>
      </w:r>
      <w:r w:rsidR="49B6743F"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49B6743F"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49B6743F" w:rsidRPr="18480503">
        <w:rPr>
          <w:rStyle w:val="IntenseEmphasis"/>
          <w:rFonts w:ascii="Times New Roman" w:eastAsia="Times New Roman" w:hAnsi="Times New Roman" w:cs="Times New Roman"/>
          <w:sz w:val="20"/>
          <w:szCs w:val="20"/>
        </w:rPr>
        <w:t>Club Leader</w:t>
      </w:r>
    </w:p>
    <w:p w14:paraId="24CDA696" w14:textId="5E9A2CA6"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The pie chart in Figure 1 illustrates how club leaders would feel about having the ability to manage club members through a system. Out of 8 responses, the majority (62.5%) would feel “Very excited” to have this feature. While 25% of the responses were “Neutral” and 12.5% were “Somewhat excited”. No respondents </w:t>
      </w:r>
      <w:proofErr w:type="gramStart"/>
      <w:r w:rsidRPr="18480503">
        <w:rPr>
          <w:rFonts w:ascii="Times New Roman" w:eastAsia="Times New Roman" w:hAnsi="Times New Roman" w:cs="Times New Roman"/>
        </w:rPr>
        <w:t>selected “</w:t>
      </w:r>
      <w:proofErr w:type="gramEnd"/>
      <w:r w:rsidRPr="18480503">
        <w:rPr>
          <w:rFonts w:ascii="Times New Roman" w:eastAsia="Times New Roman" w:hAnsi="Times New Roman" w:cs="Times New Roman"/>
        </w:rPr>
        <w:t xml:space="preserve">Not really interested” and “Not interested at </w:t>
      </w:r>
      <w:proofErr w:type="gramStart"/>
      <w:r w:rsidRPr="18480503">
        <w:rPr>
          <w:rFonts w:ascii="Times New Roman" w:eastAsia="Times New Roman" w:hAnsi="Times New Roman" w:cs="Times New Roman"/>
        </w:rPr>
        <w:t>all”.</w:t>
      </w:r>
      <w:proofErr w:type="gramEnd"/>
      <w:r w:rsidRPr="18480503">
        <w:rPr>
          <w:rFonts w:ascii="Times New Roman" w:eastAsia="Times New Roman" w:hAnsi="Times New Roman" w:cs="Times New Roman"/>
          <w:i/>
        </w:rPr>
        <w:t xml:space="preserve"> </w:t>
      </w:r>
      <w:r w:rsidRPr="18480503">
        <w:rPr>
          <w:rFonts w:ascii="Times New Roman" w:eastAsia="Times New Roman" w:hAnsi="Times New Roman" w:cs="Times New Roman"/>
        </w:rPr>
        <w:t xml:space="preserve">This indicates overall positive interest </w:t>
      </w:r>
      <w:proofErr w:type="gramStart"/>
      <w:r w:rsidRPr="18480503">
        <w:rPr>
          <w:rFonts w:ascii="Times New Roman" w:eastAsia="Times New Roman" w:hAnsi="Times New Roman" w:cs="Times New Roman"/>
        </w:rPr>
        <w:t>toward</w:t>
      </w:r>
      <w:proofErr w:type="gramEnd"/>
      <w:r w:rsidRPr="18480503">
        <w:rPr>
          <w:rFonts w:ascii="Times New Roman" w:eastAsia="Times New Roman" w:hAnsi="Times New Roman" w:cs="Times New Roman"/>
        </w:rPr>
        <w:t xml:space="preserve"> the </w:t>
      </w:r>
      <w:proofErr w:type="gramStart"/>
      <w:r w:rsidRPr="18480503">
        <w:rPr>
          <w:rFonts w:ascii="Times New Roman" w:eastAsia="Times New Roman" w:hAnsi="Times New Roman" w:cs="Times New Roman"/>
        </w:rPr>
        <w:t>system</w:t>
      </w:r>
      <w:proofErr w:type="gramEnd"/>
      <w:r w:rsidRPr="18480503">
        <w:rPr>
          <w:rFonts w:ascii="Times New Roman" w:eastAsia="Times New Roman" w:hAnsi="Times New Roman" w:cs="Times New Roman"/>
        </w:rPr>
        <w:t xml:space="preserve"> functionality.</w:t>
      </w:r>
    </w:p>
    <w:p w14:paraId="0803C6C0" w14:textId="679588FD"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70C43340" wp14:editId="149B900F">
            <wp:extent cx="5486400" cy="2305050"/>
            <wp:effectExtent l="9525" t="9525" r="9525" b="9525"/>
            <wp:docPr id="1481615315" name="Picture 1481615315" descr="Forms response chart. Question title: Question 2:&#10;&#10;How would you feel if the system didn’t allow you to manage your club members at all?.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1615315"/>
                    <pic:cNvPicPr/>
                  </pic:nvPicPr>
                  <pic:blipFill>
                    <a:blip r:embed="rId11">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2: Screenshot of </w:t>
      </w:r>
      <w:r w:rsidR="39DFB3BA"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2 and </w:t>
      </w:r>
      <w:r w:rsidR="39DFB3BA"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39DFB3BA"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39DFB3BA" w:rsidRPr="18480503">
        <w:rPr>
          <w:rStyle w:val="IntenseEmphasis"/>
          <w:rFonts w:ascii="Times New Roman" w:eastAsia="Times New Roman" w:hAnsi="Times New Roman" w:cs="Times New Roman"/>
          <w:sz w:val="20"/>
          <w:szCs w:val="20"/>
        </w:rPr>
        <w:t>Club Leader</w:t>
      </w:r>
    </w:p>
    <w:p w14:paraId="03C0D42A" w14:textId="026A90CE" w:rsidR="002C15DB" w:rsidRDefault="002C15DB" w:rsidP="00171086">
      <w:pPr>
        <w:ind w:firstLine="720"/>
        <w:jc w:val="both"/>
        <w:rPr>
          <w:rFonts w:ascii="Times New Roman" w:eastAsia="Times New Roman" w:hAnsi="Times New Roman" w:cs="Times New Roman"/>
        </w:rPr>
      </w:pPr>
      <w:r w:rsidRPr="18480503">
        <w:rPr>
          <w:rFonts w:ascii="Times New Roman" w:eastAsia="Times New Roman" w:hAnsi="Times New Roman" w:cs="Times New Roman"/>
        </w:rPr>
        <w:t>The pie chart in Figure 2 shows that 50% of the respondents would feel “Very frustrated” if the system does not allow them to manage their club members and 50% would feel “Somewhat disappointed”. None of the respondents choose “Neutral”, “Sometimes relieved” and “Very satisfied”. These responses suggest that managing club members is considered a critical feature that would likely lead to dissatisfaction.</w:t>
      </w:r>
    </w:p>
    <w:p w14:paraId="57379769" w14:textId="3E140006"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39CCC3CA" wp14:editId="743F77FC">
            <wp:extent cx="5486400" cy="2486025"/>
            <wp:effectExtent l="9525" t="9525" r="9525" b="9525"/>
            <wp:docPr id="2123318584" name="Picture 2123318584" descr="Forms response chart. Question title: Question 3:&#10;&#10;How would you feel if you could plan and submit event proposals within the system, including getting approval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318584"/>
                    <pic:cNvPicPr/>
                  </pic:nvPicPr>
                  <pic:blipFill>
                    <a:blip r:embed="rId12">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br/>
      </w:r>
      <w:r w:rsidR="002C15DB" w:rsidRPr="18480503">
        <w:rPr>
          <w:rStyle w:val="IntenseEmphasis"/>
          <w:rFonts w:ascii="Times New Roman" w:eastAsia="Times New Roman" w:hAnsi="Times New Roman" w:cs="Times New Roman"/>
          <w:sz w:val="20"/>
          <w:szCs w:val="20"/>
        </w:rPr>
        <w:t xml:space="preserve">Figure 3: Screenshot of </w:t>
      </w:r>
      <w:r w:rsidR="1376E229"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3 and </w:t>
      </w:r>
      <w:r w:rsidR="1376E229"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1376E229"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1376E229" w:rsidRPr="18480503">
        <w:rPr>
          <w:rStyle w:val="IntenseEmphasis"/>
          <w:rFonts w:ascii="Times New Roman" w:eastAsia="Times New Roman" w:hAnsi="Times New Roman" w:cs="Times New Roman"/>
          <w:sz w:val="20"/>
          <w:szCs w:val="20"/>
        </w:rPr>
        <w:t>Club Leader</w:t>
      </w:r>
    </w:p>
    <w:p w14:paraId="0E935F99" w14:textId="300897B9"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According to the data shown in Figure 3, 100% of the respondents would feel “Very excited” to have feature that allow them to plan and submit event proposals through the system. None of the respondents select “Somewhat excited”, “Neutral”, “Not really interested” and “Not interested at all”. The results clearly demonstrate a high level of interest in this functionality.</w:t>
      </w:r>
      <w:r>
        <w:br/>
      </w:r>
    </w:p>
    <w:p w14:paraId="625FF25E" w14:textId="7ECAE717"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6AF05C0F" wp14:editId="66D91614">
            <wp:extent cx="5486400" cy="2305050"/>
            <wp:effectExtent l="9525" t="9525" r="9525" b="9525"/>
            <wp:docPr id="1752344788" name="Picture 1752344788" descr="Forms response chart. Question title: Question 4:&#10;&#10;How would you feel if the system didn’t let you organize or propose event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344788"/>
                    <pic:cNvPicPr/>
                  </pic:nvPicPr>
                  <pic:blipFill>
                    <a:blip r:embed="rId13">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4: Screenshot of </w:t>
      </w:r>
      <w:r w:rsidR="30D1046C"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4 and </w:t>
      </w:r>
      <w:r w:rsidR="30D1046C"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30D1046C"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30D1046C" w:rsidRPr="18480503">
        <w:rPr>
          <w:rStyle w:val="IntenseEmphasis"/>
          <w:rFonts w:ascii="Times New Roman" w:eastAsia="Times New Roman" w:hAnsi="Times New Roman" w:cs="Times New Roman"/>
          <w:sz w:val="20"/>
          <w:szCs w:val="20"/>
        </w:rPr>
        <w:t>Club Leader</w:t>
      </w:r>
    </w:p>
    <w:p w14:paraId="16D3154C" w14:textId="13536087"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According to the pie chart in Figure 4, the respondents' expectations for creating a proposal through a system are high. More than half of respondents (62.5%) reported that they would “Very frustrated” without this functionality and 37% indicated that they would be “Somewhat disappointed”. These findings highlight the importance of including </w:t>
      </w:r>
      <w:proofErr w:type="gramStart"/>
      <w:r w:rsidRPr="18480503">
        <w:rPr>
          <w:rFonts w:ascii="Times New Roman" w:eastAsia="Times New Roman" w:hAnsi="Times New Roman" w:cs="Times New Roman"/>
        </w:rPr>
        <w:t>create</w:t>
      </w:r>
      <w:proofErr w:type="gramEnd"/>
      <w:r w:rsidRPr="18480503">
        <w:rPr>
          <w:rFonts w:ascii="Times New Roman" w:eastAsia="Times New Roman" w:hAnsi="Times New Roman" w:cs="Times New Roman"/>
        </w:rPr>
        <w:t xml:space="preserve"> </w:t>
      </w:r>
      <w:proofErr w:type="gramStart"/>
      <w:r w:rsidRPr="18480503">
        <w:rPr>
          <w:rFonts w:ascii="Times New Roman" w:eastAsia="Times New Roman" w:hAnsi="Times New Roman" w:cs="Times New Roman"/>
        </w:rPr>
        <w:t>proposal</w:t>
      </w:r>
      <w:proofErr w:type="gramEnd"/>
      <w:r w:rsidRPr="18480503">
        <w:rPr>
          <w:rFonts w:ascii="Times New Roman" w:eastAsia="Times New Roman" w:hAnsi="Times New Roman" w:cs="Times New Roman"/>
        </w:rPr>
        <w:t xml:space="preserve"> event in the system, as its absence may lead to significant user dissatisfaction.</w:t>
      </w:r>
      <w:r>
        <w:br/>
      </w:r>
    </w:p>
    <w:p w14:paraId="75514053" w14:textId="4326AE1A"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3E276006" wp14:editId="54026145">
            <wp:extent cx="5486400" cy="2486025"/>
            <wp:effectExtent l="9525" t="9525" r="9525" b="9525"/>
            <wp:docPr id="1694951999" name="Picture 1694951999" descr="Forms response chart. Question title: Question 5:&#10;&#10;How would you feel if you could upload supporting documents such as itineraries, posters and proposals regarding your event?.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951999"/>
                    <pic:cNvPicPr/>
                  </pic:nvPicPr>
                  <pic:blipFill>
                    <a:blip r:embed="rId14">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5: Screenshot of </w:t>
      </w:r>
      <w:r w:rsidR="7073101E"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5 and </w:t>
      </w:r>
      <w:r w:rsidR="7073101E"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7073101E"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7073101E" w:rsidRPr="18480503">
        <w:rPr>
          <w:rStyle w:val="IntenseEmphasis"/>
          <w:rFonts w:ascii="Times New Roman" w:eastAsia="Times New Roman" w:hAnsi="Times New Roman" w:cs="Times New Roman"/>
          <w:sz w:val="20"/>
          <w:szCs w:val="20"/>
        </w:rPr>
        <w:t>Club Leader</w:t>
      </w:r>
      <w:r w:rsidR="002C15DB">
        <w:br/>
      </w:r>
    </w:p>
    <w:p w14:paraId="0EC7B5A4" w14:textId="7957123D"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Based on the data presented in Figure 5, most respondents (75%) would feel “Very excited” about the ability to upload supporting documentation within the system and 25% of them would feel “Somewhat excited”. This response shows </w:t>
      </w:r>
      <w:proofErr w:type="gramStart"/>
      <w:r w:rsidRPr="18480503">
        <w:rPr>
          <w:rFonts w:ascii="Times New Roman" w:eastAsia="Times New Roman" w:hAnsi="Times New Roman" w:cs="Times New Roman"/>
        </w:rPr>
        <w:t>strong</w:t>
      </w:r>
      <w:proofErr w:type="gramEnd"/>
      <w:r w:rsidRPr="18480503">
        <w:rPr>
          <w:rFonts w:ascii="Times New Roman" w:eastAsia="Times New Roman" w:hAnsi="Times New Roman" w:cs="Times New Roman"/>
        </w:rPr>
        <w:t xml:space="preserve"> positive reception towards integrating such a feature.</w:t>
      </w:r>
      <w:r>
        <w:br/>
      </w:r>
    </w:p>
    <w:p w14:paraId="1A0BA26B" w14:textId="6C50814B"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77C41815" wp14:editId="4EBFFB6A">
            <wp:extent cx="5486400" cy="2486025"/>
            <wp:effectExtent l="9525" t="9525" r="9525" b="9525"/>
            <wp:docPr id="1791265178" name="Picture 1791265178" descr="Forms response chart. Question title: Question 6:&#10;&#10;How would you feel if you could not upload any event-related documents to the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265178"/>
                    <pic:cNvPicPr/>
                  </pic:nvPicPr>
                  <pic:blipFill>
                    <a:blip r:embed="rId15">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br/>
      </w:r>
      <w:r w:rsidR="3452A969" w:rsidRPr="18480503">
        <w:rPr>
          <w:rStyle w:val="IntenseEmphasis"/>
          <w:rFonts w:ascii="Times New Roman" w:eastAsia="Times New Roman" w:hAnsi="Times New Roman" w:cs="Times New Roman"/>
          <w:sz w:val="20"/>
          <w:szCs w:val="20"/>
        </w:rPr>
        <w:t>Figure 6: Screenshot of Question 6 and Graph of Response from Club Leader</w:t>
      </w:r>
    </w:p>
    <w:p w14:paraId="15B47CB8" w14:textId="77777777" w:rsidR="002C15DB" w:rsidRDefault="002C15DB" w:rsidP="18480503">
      <w:pPr>
        <w:jc w:val="both"/>
        <w:rPr>
          <w:rFonts w:ascii="Times New Roman" w:eastAsia="Times New Roman" w:hAnsi="Times New Roman" w:cs="Times New Roman"/>
        </w:rPr>
      </w:pPr>
    </w:p>
    <w:p w14:paraId="48215C49" w14:textId="77777777"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Based on the data presented in Figure 6, the absence of uploading documents feature would negatively impact the user’s experience. The majority (62.5%) of respondents would be “Very frustrated” without this feature and 37.5% of respondents would be “Somewhat disappointed”. None of the respondents select “Neutral”, “Somewhat relieved” and “Very satisfied”. This result highlights the essence of this feature in the student club management system.</w:t>
      </w:r>
    </w:p>
    <w:p w14:paraId="42DE3443" w14:textId="77777777" w:rsidR="002C15DB" w:rsidRDefault="002C15DB" w:rsidP="18480503">
      <w:pPr>
        <w:jc w:val="both"/>
        <w:rPr>
          <w:rFonts w:ascii="Times New Roman" w:eastAsia="Times New Roman" w:hAnsi="Times New Roman" w:cs="Times New Roman"/>
        </w:rPr>
      </w:pPr>
    </w:p>
    <w:p w14:paraId="2F5F922C" w14:textId="632AC442"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09264983" wp14:editId="60EB79E9">
            <wp:extent cx="5486400" cy="2486025"/>
            <wp:effectExtent l="9525" t="9525" r="9525" b="9525"/>
            <wp:docPr id="141433904" name="Picture 141433904" descr="Forms response chart. Question title: Question 7:&#10;&#10;How would you feel if the system allowed you to submit your budget proposal and keep track of your spending?.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33904"/>
                    <pic:cNvPicPr/>
                  </pic:nvPicPr>
                  <pic:blipFill>
                    <a:blip r:embed="rId16">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7: Screenshot of </w:t>
      </w:r>
      <w:r w:rsidR="5733BE44"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7 and </w:t>
      </w:r>
      <w:r w:rsidR="5733BE44"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5733BE44"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5733BE44" w:rsidRPr="18480503">
        <w:rPr>
          <w:rStyle w:val="IntenseEmphasis"/>
          <w:rFonts w:ascii="Times New Roman" w:eastAsia="Times New Roman" w:hAnsi="Times New Roman" w:cs="Times New Roman"/>
          <w:sz w:val="20"/>
          <w:szCs w:val="20"/>
        </w:rPr>
        <w:t>Club Leader</w:t>
      </w:r>
      <w:r w:rsidR="002C15DB">
        <w:br/>
      </w:r>
    </w:p>
    <w:p w14:paraId="007765B9" w14:textId="77777777"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According to the data shown in Figure 7, 100% of the respondents would feel “Very excited” to have feature that allow them to submit event budget proposals and keep track of their club spending through the system. None of the respondents select “Somewhat excited”, “Neutral”, “Not really interested” and “Not interested at all”. The results clearly demonstrate a high level of interest in this functionality.</w:t>
      </w:r>
    </w:p>
    <w:p w14:paraId="7F862579" w14:textId="77777777" w:rsidR="002C15DB" w:rsidRDefault="002C15DB" w:rsidP="18480503">
      <w:pPr>
        <w:jc w:val="both"/>
        <w:rPr>
          <w:rFonts w:ascii="Times New Roman" w:eastAsia="Times New Roman" w:hAnsi="Times New Roman" w:cs="Times New Roman"/>
        </w:rPr>
      </w:pPr>
    </w:p>
    <w:p w14:paraId="585886CC" w14:textId="77777777" w:rsidR="002C15DB" w:rsidRDefault="002C15DB" w:rsidP="18480503">
      <w:pPr>
        <w:jc w:val="both"/>
        <w:rPr>
          <w:rFonts w:ascii="Times New Roman" w:eastAsia="Times New Roman" w:hAnsi="Times New Roman" w:cs="Times New Roman"/>
        </w:rPr>
      </w:pPr>
    </w:p>
    <w:p w14:paraId="254F6819" w14:textId="49DC227D"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2A864530" wp14:editId="03883EBD">
            <wp:extent cx="5486400" cy="2486025"/>
            <wp:effectExtent l="9525" t="9525" r="9525" b="9525"/>
            <wp:docPr id="1346250536" name="Picture 1346250536" descr="Forms response chart. Question title: Question 8:&#10;&#10;How would you feel if you had no way to submit your budget or monitor expenses within the system?.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250536"/>
                    <pic:cNvPicPr/>
                  </pic:nvPicPr>
                  <pic:blipFill>
                    <a:blip r:embed="rId17">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br/>
      </w:r>
      <w:r w:rsidR="6E8C5B99" w:rsidRPr="18480503">
        <w:rPr>
          <w:rStyle w:val="IntenseEmphasis"/>
          <w:rFonts w:ascii="Times New Roman" w:eastAsia="Times New Roman" w:hAnsi="Times New Roman" w:cs="Times New Roman"/>
          <w:sz w:val="20"/>
          <w:szCs w:val="20"/>
        </w:rPr>
        <w:t>Figure 8: Screenshot of Question 1 and Graph of Response from Club Leader</w:t>
      </w:r>
      <w:r>
        <w:br/>
      </w:r>
    </w:p>
    <w:p w14:paraId="2FD7251C" w14:textId="77777777"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The pie chart in Figure 8 illustrates how club leaders would feel if the system does not have the ability to submit </w:t>
      </w:r>
      <w:proofErr w:type="gramStart"/>
      <w:r w:rsidRPr="18480503">
        <w:rPr>
          <w:rFonts w:ascii="Times New Roman" w:eastAsia="Times New Roman" w:hAnsi="Times New Roman" w:cs="Times New Roman"/>
        </w:rPr>
        <w:t>event</w:t>
      </w:r>
      <w:proofErr w:type="gramEnd"/>
      <w:r w:rsidRPr="18480503">
        <w:rPr>
          <w:rFonts w:ascii="Times New Roman" w:eastAsia="Times New Roman" w:hAnsi="Times New Roman" w:cs="Times New Roman"/>
        </w:rPr>
        <w:t xml:space="preserve"> budget proposals and keep track of their club spending. Out of 8 responses, the majority (62.5%) would be “Very frustrated” without this feature. While 25% of the responses were “Somewhat disappointed” and 12.5% were “Neutral”. No respondents selected “Somewhat relieved” and “Very satisfied”.</w:t>
      </w:r>
      <w:r w:rsidRPr="18480503">
        <w:rPr>
          <w:rFonts w:ascii="Times New Roman" w:eastAsia="Times New Roman" w:hAnsi="Times New Roman" w:cs="Times New Roman"/>
          <w:i/>
        </w:rPr>
        <w:t xml:space="preserve"> </w:t>
      </w:r>
      <w:r w:rsidRPr="18480503">
        <w:rPr>
          <w:rFonts w:ascii="Times New Roman" w:eastAsia="Times New Roman" w:hAnsi="Times New Roman" w:cs="Times New Roman"/>
        </w:rPr>
        <w:t>These responses suggest that this feature is considered a critical feature that would likely lead to dissatisfaction.</w:t>
      </w:r>
    </w:p>
    <w:p w14:paraId="6BB76183" w14:textId="77777777" w:rsidR="002C15DB" w:rsidRDefault="002C15DB" w:rsidP="18480503">
      <w:pPr>
        <w:jc w:val="both"/>
        <w:rPr>
          <w:rFonts w:ascii="Times New Roman" w:eastAsia="Times New Roman" w:hAnsi="Times New Roman" w:cs="Times New Roman"/>
        </w:rPr>
      </w:pPr>
    </w:p>
    <w:p w14:paraId="7524BD39" w14:textId="1F009A04"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68B81479" wp14:editId="3D1D70BB">
            <wp:extent cx="5486400" cy="2305050"/>
            <wp:effectExtent l="9525" t="9525" r="9525" b="9525"/>
            <wp:docPr id="2018678458" name="Picture 2018678458" descr="Forms response chart. Question title: Question 9:&#10;&#10;How would you feel if you could book university venues with real-time availabilit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678458"/>
                    <pic:cNvPicPr/>
                  </pic:nvPicPr>
                  <pic:blipFill>
                    <a:blip r:embed="rId18">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9: Screenshot of </w:t>
      </w:r>
      <w:r w:rsidR="0996D70A" w:rsidRPr="18480503">
        <w:rPr>
          <w:rStyle w:val="IntenseEmphasis"/>
          <w:rFonts w:ascii="Times New Roman" w:eastAsia="Times New Roman" w:hAnsi="Times New Roman" w:cs="Times New Roman"/>
          <w:sz w:val="20"/>
          <w:szCs w:val="20"/>
        </w:rPr>
        <w:t>Question 9</w:t>
      </w:r>
      <w:r w:rsidR="002C15DB" w:rsidRPr="18480503">
        <w:rPr>
          <w:rStyle w:val="IntenseEmphasis"/>
          <w:rFonts w:ascii="Times New Roman" w:eastAsia="Times New Roman" w:hAnsi="Times New Roman" w:cs="Times New Roman"/>
          <w:sz w:val="20"/>
          <w:szCs w:val="20"/>
        </w:rPr>
        <w:t xml:space="preserve"> and </w:t>
      </w:r>
      <w:r w:rsidR="0996D70A"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0996D70A"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0996D70A" w:rsidRPr="18480503">
        <w:rPr>
          <w:rStyle w:val="IntenseEmphasis"/>
          <w:rFonts w:ascii="Times New Roman" w:eastAsia="Times New Roman" w:hAnsi="Times New Roman" w:cs="Times New Roman"/>
          <w:sz w:val="20"/>
          <w:szCs w:val="20"/>
        </w:rPr>
        <w:t>Club Leader</w:t>
      </w:r>
    </w:p>
    <w:p w14:paraId="380BB436" w14:textId="59A32743" w:rsidR="002C15DB" w:rsidRDefault="002C15DB" w:rsidP="18480503">
      <w:pPr>
        <w:jc w:val="both"/>
        <w:rPr>
          <w:rFonts w:ascii="Times New Roman" w:eastAsia="Times New Roman" w:hAnsi="Times New Roman" w:cs="Times New Roman"/>
        </w:rPr>
      </w:pPr>
      <w:r>
        <w:br/>
      </w:r>
      <w:r>
        <w:tab/>
      </w:r>
      <w:r w:rsidRPr="18480503">
        <w:rPr>
          <w:rFonts w:ascii="Times New Roman" w:eastAsia="Times New Roman" w:hAnsi="Times New Roman" w:cs="Times New Roman"/>
        </w:rPr>
        <w:t>Based on the data shown in Figure 9, 100% of the respondents would feel “Very excited” to have feature that allow them to book university venue through the system. None of the respondents select “Somewhat excited”, “Neutral”, “Not really interested” and “Not interested at all”. The results clearly demonstrate a high level of interest in this functionality.</w:t>
      </w:r>
      <w:r>
        <w:br/>
      </w:r>
    </w:p>
    <w:p w14:paraId="7F9F8F25" w14:textId="312CFC01"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1E78130E" wp14:editId="6EE7BFB3">
            <wp:extent cx="5486400" cy="2305050"/>
            <wp:effectExtent l="9525" t="9525" r="9525" b="9525"/>
            <wp:docPr id="2119652711" name="Picture 2119652711" descr="Forms response chart. Question title: Question 10:&#10;&#10;How would you feel if you could not book venues or see real-time availabilit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652711"/>
                    <pic:cNvPicPr/>
                  </pic:nvPicPr>
                  <pic:blipFill>
                    <a:blip r:embed="rId19">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10: Screenshot of </w:t>
      </w:r>
      <w:r w:rsidR="3536B417"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10 and </w:t>
      </w:r>
      <w:r w:rsidR="3536B417"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3536B417"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3536B417" w:rsidRPr="18480503">
        <w:rPr>
          <w:rStyle w:val="IntenseEmphasis"/>
          <w:rFonts w:ascii="Times New Roman" w:eastAsia="Times New Roman" w:hAnsi="Times New Roman" w:cs="Times New Roman"/>
          <w:sz w:val="20"/>
          <w:szCs w:val="20"/>
        </w:rPr>
        <w:t>Club Leader</w:t>
      </w:r>
      <w:r w:rsidR="002C15DB">
        <w:br/>
      </w:r>
    </w:p>
    <w:p w14:paraId="635B71E4" w14:textId="3E64FBBF"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Based on the data presented in Figure 6, the absence of uploading documents feature would negatively impact the user’s experience. The majority (62.5%) of respondents would be “Somewhat disappointed” without this feature and 37.5% of respondents would be “Very frustrated”. None of the respondents select “Neutral”, “Somewhat relieved” and “Very satisfied”. This result highlights the essence of this feature in the student club management system.</w:t>
      </w:r>
      <w:r>
        <w:br/>
      </w:r>
    </w:p>
    <w:p w14:paraId="4CAF2067" w14:textId="0912E143"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613AEB6E" wp14:editId="60F2247B">
            <wp:extent cx="5486400" cy="2486025"/>
            <wp:effectExtent l="9525" t="9525" r="9525" b="9525"/>
            <wp:docPr id="1082136784" name="Picture 1082136784" descr="Forms response chart. Question title: Question 11:&#10;&#10;How would you feel if you could send event invitations and announcements directly to member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136784"/>
                    <pic:cNvPicPr/>
                  </pic:nvPicPr>
                  <pic:blipFill>
                    <a:blip r:embed="rId20">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11: Screenshot of </w:t>
      </w:r>
      <w:r w:rsidR="3102CAE8"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11 and </w:t>
      </w:r>
      <w:r w:rsidR="3102CAE8"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3102CAE8"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3102CAE8" w:rsidRPr="18480503">
        <w:rPr>
          <w:rStyle w:val="IntenseEmphasis"/>
          <w:rFonts w:ascii="Times New Roman" w:eastAsia="Times New Roman" w:hAnsi="Times New Roman" w:cs="Times New Roman"/>
          <w:sz w:val="20"/>
          <w:szCs w:val="20"/>
        </w:rPr>
        <w:t>Club Leader</w:t>
      </w:r>
    </w:p>
    <w:p w14:paraId="35C13C18" w14:textId="4CF7313A"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According to the data shown in Figure 3, 100% of the respondents would feel “Very excited” to have a feature that allows them to send event invitations and announcements directly to the members through the system. None of the respondents select “Somewhat excited”, “Neutral”, “Not really interested” and “Not interested at all”. The results clearly demonstrate a high level of interest in this functionality.</w:t>
      </w:r>
      <w:r>
        <w:br/>
      </w:r>
    </w:p>
    <w:p w14:paraId="00BE8023" w14:textId="1AA7B180"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7F3DBF95" wp14:editId="1DA7FEDB">
            <wp:extent cx="5486400" cy="2305050"/>
            <wp:effectExtent l="9525" t="9525" r="9525" b="9525"/>
            <wp:docPr id="1367688653" name="Picture 1367688653" descr="Forms response chart. Question title: Question 12:&#10;&#10;How would you feel if you could not send event invitations or announcement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688653"/>
                    <pic:cNvPicPr/>
                  </pic:nvPicPr>
                  <pic:blipFill>
                    <a:blip r:embed="rId21">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12: Screenshot of </w:t>
      </w:r>
      <w:r w:rsidR="45C2B8A0"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12 and </w:t>
      </w:r>
      <w:r w:rsidR="45C2B8A0"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45C2B8A0"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45C2B8A0" w:rsidRPr="18480503">
        <w:rPr>
          <w:rStyle w:val="IntenseEmphasis"/>
          <w:rFonts w:ascii="Times New Roman" w:eastAsia="Times New Roman" w:hAnsi="Times New Roman" w:cs="Times New Roman"/>
          <w:sz w:val="20"/>
          <w:szCs w:val="20"/>
        </w:rPr>
        <w:t>Club Leader</w:t>
      </w:r>
      <w:r w:rsidR="002C15DB">
        <w:br/>
      </w:r>
    </w:p>
    <w:p w14:paraId="54A5F2D4" w14:textId="7071558A"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The pie chart in Figure 12 illustrates how club leaders would feel if the system does not have the ability to send event invitations and announcements directly to the members. Out of 8 responses, an equal proportion of respondents (37.5%) reported they would feel “Very frustrated” and “Somewhat disappointed” without this feature and 25% were “Neutral”. No respondents selected “Somewhat relieved” and “Very satisfied”.</w:t>
      </w:r>
      <w:r w:rsidRPr="18480503">
        <w:rPr>
          <w:rFonts w:ascii="Times New Roman" w:eastAsia="Times New Roman" w:hAnsi="Times New Roman" w:cs="Times New Roman"/>
          <w:i/>
        </w:rPr>
        <w:t xml:space="preserve"> </w:t>
      </w:r>
      <w:r w:rsidRPr="18480503">
        <w:rPr>
          <w:rFonts w:ascii="Times New Roman" w:eastAsia="Times New Roman" w:hAnsi="Times New Roman" w:cs="Times New Roman"/>
        </w:rPr>
        <w:t>These responses suggest that this feature is considered a critical feature that would likely lead to dissatisfaction.</w:t>
      </w:r>
    </w:p>
    <w:p w14:paraId="7D617F4C" w14:textId="1959AB79" w:rsidR="002C15DB" w:rsidRDefault="3766C782" w:rsidP="002C15DB">
      <w:pPr>
        <w:jc w:val="center"/>
        <w:rPr>
          <w:rStyle w:val="IntenseEmphasis"/>
          <w:rFonts w:ascii="Times New Roman" w:eastAsia="Times New Roman" w:hAnsi="Times New Roman" w:cs="Times New Roman"/>
          <w:sz w:val="20"/>
          <w:szCs w:val="20"/>
        </w:rPr>
      </w:pPr>
      <w:r>
        <w:rPr>
          <w:noProof/>
        </w:rPr>
        <w:drawing>
          <wp:inline distT="0" distB="0" distL="0" distR="0" wp14:anchorId="35B6B4AD" wp14:editId="4218DD4A">
            <wp:extent cx="5486400" cy="2305050"/>
            <wp:effectExtent l="9525" t="9525" r="9525" b="9525"/>
            <wp:docPr id="818557272" name="Picture 818557272" descr="Forms response chart. Question title: Question 13:&#10;&#10;How would you feel if you could generate activity and financial reports easily?.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557272"/>
                    <pic:cNvPicPr/>
                  </pic:nvPicPr>
                  <pic:blipFill>
                    <a:blip r:embed="rId22">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13: Screenshot of </w:t>
      </w:r>
      <w:r w:rsidR="41BC993B"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13 and </w:t>
      </w:r>
      <w:r w:rsidR="41BC993B"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41BC993B"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41BC993B" w:rsidRPr="18480503">
        <w:rPr>
          <w:rStyle w:val="IntenseEmphasis"/>
          <w:rFonts w:ascii="Times New Roman" w:eastAsia="Times New Roman" w:hAnsi="Times New Roman" w:cs="Times New Roman"/>
          <w:sz w:val="20"/>
          <w:szCs w:val="20"/>
        </w:rPr>
        <w:t>Club Leader</w:t>
      </w:r>
    </w:p>
    <w:p w14:paraId="205D8BAF" w14:textId="77777777" w:rsidR="002C15DB" w:rsidRDefault="002C15DB" w:rsidP="18480503">
      <w:pPr>
        <w:jc w:val="both"/>
        <w:rPr>
          <w:rFonts w:ascii="Times New Roman" w:eastAsia="Times New Roman" w:hAnsi="Times New Roman" w:cs="Times New Roman"/>
        </w:rPr>
      </w:pPr>
    </w:p>
    <w:p w14:paraId="3FC482D4" w14:textId="7BF98B96"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According to the data shown in Figure </w:t>
      </w:r>
      <w:r w:rsidR="7E078B32" w:rsidRPr="18480503">
        <w:rPr>
          <w:rFonts w:ascii="Times New Roman" w:eastAsia="Times New Roman" w:hAnsi="Times New Roman" w:cs="Times New Roman"/>
        </w:rPr>
        <w:t>1</w:t>
      </w:r>
      <w:r w:rsidR="3766C782" w:rsidRPr="18480503">
        <w:rPr>
          <w:rFonts w:ascii="Times New Roman" w:eastAsia="Times New Roman" w:hAnsi="Times New Roman" w:cs="Times New Roman"/>
        </w:rPr>
        <w:t>3</w:t>
      </w:r>
      <w:r w:rsidRPr="18480503">
        <w:rPr>
          <w:rFonts w:ascii="Times New Roman" w:eastAsia="Times New Roman" w:hAnsi="Times New Roman" w:cs="Times New Roman"/>
        </w:rPr>
        <w:t>, 100% of the respondents would feel “Very excited” to have feature that allow them to generate activity and financial reports through the system. None of the respondents select “Somewhat excited”, “Neutral”, “Not really interested” and “Not interested at all”. The results clearly demonstrate a high level of interest in this functionality.</w:t>
      </w:r>
    </w:p>
    <w:p w14:paraId="70DBD914" w14:textId="77777777" w:rsidR="002C15DB" w:rsidRDefault="002C15DB" w:rsidP="18480503">
      <w:pPr>
        <w:jc w:val="both"/>
        <w:rPr>
          <w:rFonts w:ascii="Times New Roman" w:eastAsia="Times New Roman" w:hAnsi="Times New Roman" w:cs="Times New Roman"/>
        </w:rPr>
      </w:pPr>
    </w:p>
    <w:p w14:paraId="1EC3BD93" w14:textId="7D564E66" w:rsidR="002C15DB" w:rsidRDefault="3766C782" w:rsidP="18480503">
      <w:pPr>
        <w:jc w:val="center"/>
        <w:rPr>
          <w:rStyle w:val="IntenseEmphasis"/>
          <w:rFonts w:ascii="Times New Roman" w:eastAsia="Times New Roman" w:hAnsi="Times New Roman" w:cs="Times New Roman"/>
          <w:sz w:val="20"/>
          <w:szCs w:val="20"/>
        </w:rPr>
      </w:pPr>
      <w:r>
        <w:rPr>
          <w:noProof/>
        </w:rPr>
        <w:drawing>
          <wp:inline distT="0" distB="0" distL="0" distR="0" wp14:anchorId="13A542DF" wp14:editId="6F9A676B">
            <wp:extent cx="5486400" cy="2305050"/>
            <wp:effectExtent l="9525" t="9525" r="9525" b="9525"/>
            <wp:docPr id="1559648723" name="Picture 1559648723" descr="Forms response chart. Question title: Question 14:&#10;&#10;How would you feel if you could not generate such reports?. Number of responses: 8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648723"/>
                    <pic:cNvPicPr/>
                  </pic:nvPicPr>
                  <pic:blipFill>
                    <a:blip r:embed="rId23">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rsidR="002C15DB">
        <w:br/>
      </w:r>
      <w:r w:rsidR="002C15DB" w:rsidRPr="18480503">
        <w:rPr>
          <w:rStyle w:val="IntenseEmphasis"/>
          <w:rFonts w:ascii="Times New Roman" w:eastAsia="Times New Roman" w:hAnsi="Times New Roman" w:cs="Times New Roman"/>
          <w:sz w:val="20"/>
          <w:szCs w:val="20"/>
        </w:rPr>
        <w:t xml:space="preserve">Figure 14: Screenshot of </w:t>
      </w:r>
      <w:r w:rsidR="085D454F" w:rsidRPr="18480503">
        <w:rPr>
          <w:rStyle w:val="IntenseEmphasis"/>
          <w:rFonts w:ascii="Times New Roman" w:eastAsia="Times New Roman" w:hAnsi="Times New Roman" w:cs="Times New Roman"/>
          <w:sz w:val="20"/>
          <w:szCs w:val="20"/>
        </w:rPr>
        <w:t>Question</w:t>
      </w:r>
      <w:r w:rsidR="002C15DB" w:rsidRPr="18480503">
        <w:rPr>
          <w:rStyle w:val="IntenseEmphasis"/>
          <w:rFonts w:ascii="Times New Roman" w:eastAsia="Times New Roman" w:hAnsi="Times New Roman" w:cs="Times New Roman"/>
          <w:sz w:val="20"/>
          <w:szCs w:val="20"/>
        </w:rPr>
        <w:t xml:space="preserve"> 14 and </w:t>
      </w:r>
      <w:r w:rsidR="085D454F" w:rsidRPr="18480503">
        <w:rPr>
          <w:rStyle w:val="IntenseEmphasis"/>
          <w:rFonts w:ascii="Times New Roman" w:eastAsia="Times New Roman" w:hAnsi="Times New Roman" w:cs="Times New Roman"/>
          <w:sz w:val="20"/>
          <w:szCs w:val="20"/>
        </w:rPr>
        <w:t>Graph</w:t>
      </w:r>
      <w:r w:rsidR="002C15DB" w:rsidRPr="18480503">
        <w:rPr>
          <w:rStyle w:val="IntenseEmphasis"/>
          <w:rFonts w:ascii="Times New Roman" w:eastAsia="Times New Roman" w:hAnsi="Times New Roman" w:cs="Times New Roman"/>
          <w:sz w:val="20"/>
          <w:szCs w:val="20"/>
        </w:rPr>
        <w:t xml:space="preserve"> of </w:t>
      </w:r>
      <w:r w:rsidR="085D454F" w:rsidRPr="18480503">
        <w:rPr>
          <w:rStyle w:val="IntenseEmphasis"/>
          <w:rFonts w:ascii="Times New Roman" w:eastAsia="Times New Roman" w:hAnsi="Times New Roman" w:cs="Times New Roman"/>
          <w:sz w:val="20"/>
          <w:szCs w:val="20"/>
        </w:rPr>
        <w:t>Response</w:t>
      </w:r>
      <w:r w:rsidR="002C15DB" w:rsidRPr="18480503">
        <w:rPr>
          <w:rStyle w:val="IntenseEmphasis"/>
          <w:rFonts w:ascii="Times New Roman" w:eastAsia="Times New Roman" w:hAnsi="Times New Roman" w:cs="Times New Roman"/>
          <w:sz w:val="20"/>
          <w:szCs w:val="20"/>
        </w:rPr>
        <w:t xml:space="preserve"> from </w:t>
      </w:r>
      <w:r w:rsidR="085D454F" w:rsidRPr="18480503">
        <w:rPr>
          <w:rStyle w:val="IntenseEmphasis"/>
          <w:rFonts w:ascii="Times New Roman" w:eastAsia="Times New Roman" w:hAnsi="Times New Roman" w:cs="Times New Roman"/>
          <w:sz w:val="20"/>
          <w:szCs w:val="20"/>
        </w:rPr>
        <w:t>Club Leader</w:t>
      </w:r>
      <w:r w:rsidR="002C15DB">
        <w:br/>
      </w:r>
    </w:p>
    <w:p w14:paraId="77233D76" w14:textId="63230E4F"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The pie chart in Figure 8 illustrates how club leaders would feel if the system did not have the ability to generate activity and financial reports. Among the 8 respondents, the majority (50%) would be “Very frustrated” without this feature. While 37.5% of the responses were “Somewhat disappointed” and 12.5% were “Neutral”. No respondents selected “Somewhat relieved” and “Very satisfied”.</w:t>
      </w:r>
      <w:r w:rsidRPr="18480503">
        <w:rPr>
          <w:rFonts w:ascii="Times New Roman" w:eastAsia="Times New Roman" w:hAnsi="Times New Roman" w:cs="Times New Roman"/>
          <w:i/>
        </w:rPr>
        <w:t xml:space="preserve"> </w:t>
      </w:r>
      <w:r w:rsidRPr="18480503">
        <w:rPr>
          <w:rFonts w:ascii="Times New Roman" w:eastAsia="Times New Roman" w:hAnsi="Times New Roman" w:cs="Times New Roman"/>
        </w:rPr>
        <w:t>These responses suggest that this feature is considered a critical feature that would likely lead to dissatisfaction.</w:t>
      </w:r>
      <w:r>
        <w:br/>
      </w:r>
    </w:p>
    <w:p w14:paraId="22A57830" w14:textId="01DDEE82" w:rsidR="0F41023D" w:rsidRDefault="0F41023D" w:rsidP="18480503">
      <w:pPr>
        <w:pStyle w:val="Heading4"/>
        <w:jc w:val="both"/>
        <w:rPr>
          <w:rFonts w:ascii="Times New Roman" w:eastAsia="Times New Roman" w:hAnsi="Times New Roman" w:cs="Times New Roman"/>
        </w:rPr>
      </w:pPr>
      <w:r w:rsidRPr="18480503">
        <w:rPr>
          <w:rFonts w:ascii="Times New Roman" w:eastAsia="Times New Roman" w:hAnsi="Times New Roman" w:cs="Times New Roman"/>
        </w:rPr>
        <w:t>2.2.</w:t>
      </w:r>
      <w:proofErr w:type="gramStart"/>
      <w:r w:rsidRPr="18480503">
        <w:rPr>
          <w:rFonts w:ascii="Times New Roman" w:eastAsia="Times New Roman" w:hAnsi="Times New Roman" w:cs="Times New Roman"/>
        </w:rPr>
        <w:t>2.2</w:t>
      </w:r>
      <w:proofErr w:type="gramEnd"/>
      <w:r w:rsidRPr="18480503">
        <w:rPr>
          <w:rFonts w:ascii="Times New Roman" w:eastAsia="Times New Roman" w:hAnsi="Times New Roman" w:cs="Times New Roman"/>
        </w:rPr>
        <w:t>. Student</w:t>
      </w:r>
    </w:p>
    <w:p w14:paraId="1E9B9165" w14:textId="7A3EB03C" w:rsidR="18480503" w:rsidRDefault="18480503" w:rsidP="18480503">
      <w:pPr>
        <w:jc w:val="both"/>
        <w:rPr>
          <w:rFonts w:ascii="Times New Roman" w:eastAsia="Times New Roman" w:hAnsi="Times New Roman" w:cs="Times New Roman"/>
        </w:rPr>
      </w:pPr>
    </w:p>
    <w:p w14:paraId="1DF9D60D" w14:textId="69E97B50"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03A0991D" wp14:editId="431EB2D8">
            <wp:extent cx="5486400" cy="2486025"/>
            <wp:effectExtent l="9525" t="9525" r="9525" b="9525"/>
            <wp:docPr id="770923129" name="Picture 770923129" descr="Forms response chart. Question title: Question 1:&#10;&#10;How would you feel if you could search all clubs at MMU and view their profiles in one place?.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923129"/>
                    <pic:cNvPicPr/>
                  </pic:nvPicPr>
                  <pic:blipFill>
                    <a:blip r:embed="rId24">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1985894D" w:rsidRPr="18480503">
        <w:rPr>
          <w:rStyle w:val="IntenseEmphasis"/>
          <w:rFonts w:ascii="Times New Roman" w:eastAsia="Times New Roman" w:hAnsi="Times New Roman" w:cs="Times New Roman"/>
          <w:sz w:val="20"/>
          <w:szCs w:val="20"/>
        </w:rPr>
        <w:t>15</w:t>
      </w:r>
      <w:r w:rsidRPr="18480503">
        <w:rPr>
          <w:rStyle w:val="IntenseEmphasis"/>
          <w:rFonts w:ascii="Times New Roman" w:eastAsia="Times New Roman" w:hAnsi="Times New Roman" w:cs="Times New Roman"/>
          <w:sz w:val="20"/>
          <w:szCs w:val="20"/>
        </w:rPr>
        <w:t xml:space="preserve">: Screenshot of </w:t>
      </w:r>
      <w:r w:rsidR="1985894D" w:rsidRPr="18480503">
        <w:rPr>
          <w:rStyle w:val="IntenseEmphasis"/>
          <w:rFonts w:ascii="Times New Roman" w:eastAsia="Times New Roman" w:hAnsi="Times New Roman" w:cs="Times New Roman"/>
          <w:sz w:val="20"/>
          <w:szCs w:val="20"/>
        </w:rPr>
        <w:t>Question 15</w:t>
      </w:r>
      <w:r w:rsidRPr="18480503">
        <w:rPr>
          <w:rStyle w:val="IntenseEmphasis"/>
          <w:rFonts w:ascii="Times New Roman" w:eastAsia="Times New Roman" w:hAnsi="Times New Roman" w:cs="Times New Roman"/>
          <w:sz w:val="20"/>
          <w:szCs w:val="20"/>
        </w:rPr>
        <w:t xml:space="preserve"> and </w:t>
      </w:r>
      <w:r w:rsidR="1985894D"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1985894D"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1985894D" w:rsidRPr="18480503">
        <w:rPr>
          <w:rStyle w:val="IntenseEmphasis"/>
          <w:rFonts w:ascii="Times New Roman" w:eastAsia="Times New Roman" w:hAnsi="Times New Roman" w:cs="Times New Roman"/>
          <w:sz w:val="20"/>
          <w:szCs w:val="20"/>
        </w:rPr>
        <w:t>Student</w:t>
      </w:r>
    </w:p>
    <w:p w14:paraId="418551F5" w14:textId="0FCAF8C9"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3766C782" w:rsidRPr="18480503">
        <w:rPr>
          <w:rFonts w:ascii="Times New Roman" w:eastAsia="Times New Roman" w:hAnsi="Times New Roman" w:cs="Times New Roman"/>
        </w:rPr>
        <w:t>1</w:t>
      </w:r>
      <w:r w:rsidR="1AB595F5" w:rsidRPr="18480503">
        <w:rPr>
          <w:rFonts w:ascii="Times New Roman" w:eastAsia="Times New Roman" w:hAnsi="Times New Roman" w:cs="Times New Roman"/>
        </w:rPr>
        <w:t>5</w:t>
      </w:r>
      <w:r w:rsidRPr="18480503">
        <w:rPr>
          <w:rFonts w:ascii="Times New Roman" w:eastAsia="Times New Roman" w:hAnsi="Times New Roman" w:cs="Times New Roman"/>
        </w:rPr>
        <w:t>, A strong majority of respondents (69.6%) reported being “Very excited” about this feature, while 17.4% selected “Somewhat excited” and 13% were “Neutral.” This overwhelmingly positive response indicates that the ability to search and view all clubs centrally is an attractive feature that would significantly enhance user engagement with the system.</w:t>
      </w:r>
    </w:p>
    <w:p w14:paraId="1AB61AAC" w14:textId="217AB66C"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0BBFE2FC" wp14:editId="5B73A135">
            <wp:extent cx="5486400" cy="2305050"/>
            <wp:effectExtent l="9525" t="9525" r="9525" b="9525"/>
            <wp:docPr id="595367210" name="Picture 595367210" descr="Forms response chart. Question title: Question 2:&#10;&#10;How would you feel if you could not search any clubs in MMU and view their profiles?.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367210"/>
                    <pic:cNvPicPr/>
                  </pic:nvPicPr>
                  <pic:blipFill>
                    <a:blip r:embed="rId25">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59C3BC69" w:rsidRPr="18480503">
        <w:rPr>
          <w:rStyle w:val="IntenseEmphasis"/>
          <w:rFonts w:ascii="Times New Roman" w:eastAsia="Times New Roman" w:hAnsi="Times New Roman" w:cs="Times New Roman"/>
          <w:sz w:val="20"/>
          <w:szCs w:val="20"/>
        </w:rPr>
        <w:t>Figure 16: Screenshot of Question 16 and Graph of Response from Student</w:t>
      </w:r>
    </w:p>
    <w:p w14:paraId="27863C6F" w14:textId="01651717"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2B897DE4" w:rsidRPr="18480503">
        <w:rPr>
          <w:rFonts w:ascii="Times New Roman" w:eastAsia="Times New Roman" w:hAnsi="Times New Roman" w:cs="Times New Roman"/>
        </w:rPr>
        <w:t>16</w:t>
      </w:r>
      <w:r w:rsidRPr="18480503">
        <w:rPr>
          <w:rFonts w:ascii="Times New Roman" w:eastAsia="Times New Roman" w:hAnsi="Times New Roman" w:cs="Times New Roman"/>
        </w:rPr>
        <w:t>, This question measured the negative side of the same feature. A combined 82.6% of participants would be either “Very frustrated” (39.1%) or “Somewhat disappointed” (43.5%) without it. Only 17.4% selected “Neutral.” These results confirm that this feature is not only desired but also expected by users, making it a must-be requirement in the system.</w:t>
      </w:r>
      <w:r>
        <w:br/>
      </w:r>
    </w:p>
    <w:p w14:paraId="4CBFD45E" w14:textId="099CB7C2" w:rsidR="002C15DB" w:rsidRDefault="002C15DB" w:rsidP="002C15DB">
      <w:pPr>
        <w:jc w:val="center"/>
        <w:rPr>
          <w:rFonts w:ascii="Times New Roman" w:eastAsia="Times New Roman" w:hAnsi="Times New Roman" w:cs="Times New Roman"/>
        </w:rPr>
      </w:pPr>
      <w:r>
        <w:rPr>
          <w:noProof/>
        </w:rPr>
        <w:drawing>
          <wp:inline distT="0" distB="0" distL="0" distR="0" wp14:anchorId="7DFC48EA" wp14:editId="528630F8">
            <wp:extent cx="5486400" cy="2305050"/>
            <wp:effectExtent l="9525" t="9525" r="9525" b="9525"/>
            <wp:docPr id="1930541076" name="Picture 1930541076" descr="Forms response chart. Question title: Question 3:&#10;How would you feel if you could instantly join or leave a club through the system?&#10;.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541076"/>
                    <pic:cNvPicPr/>
                  </pic:nvPicPr>
                  <pic:blipFill>
                    <a:blip r:embed="rId26">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2BC4C742" w:rsidRPr="18480503">
        <w:rPr>
          <w:rStyle w:val="IntenseEmphasis"/>
          <w:rFonts w:ascii="Times New Roman" w:eastAsia="Times New Roman" w:hAnsi="Times New Roman" w:cs="Times New Roman"/>
          <w:sz w:val="20"/>
          <w:szCs w:val="20"/>
        </w:rPr>
        <w:t>Figure 17: Screenshot of Question 15 and Graph of Response from Student</w:t>
      </w:r>
      <w:r w:rsidR="2BC4C742" w:rsidRPr="18480503">
        <w:rPr>
          <w:rFonts w:ascii="Times New Roman" w:eastAsia="Times New Roman" w:hAnsi="Times New Roman" w:cs="Times New Roman"/>
        </w:rPr>
        <w:t xml:space="preserve"> </w:t>
      </w:r>
    </w:p>
    <w:p w14:paraId="36F17DD5" w14:textId="66FD3C36"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4418709B" w:rsidRPr="18480503">
        <w:rPr>
          <w:rFonts w:ascii="Times New Roman" w:eastAsia="Times New Roman" w:hAnsi="Times New Roman" w:cs="Times New Roman"/>
        </w:rPr>
        <w:t>17</w:t>
      </w:r>
      <w:r w:rsidRPr="18480503">
        <w:rPr>
          <w:rFonts w:ascii="Times New Roman" w:eastAsia="Times New Roman" w:hAnsi="Times New Roman" w:cs="Times New Roman"/>
        </w:rPr>
        <w:t>, More than half of the respondents (52.2%) would be “Very excited,” with an additional 21.7% “Somewhat excited.” Only 8.7% were “Not really interested,” and 17.4% were “Neutral.” These results suggest this is a one-dimensional or performance feature: the better it works, the more satisfied users become.</w:t>
      </w:r>
      <w:r>
        <w:br/>
      </w:r>
    </w:p>
    <w:p w14:paraId="697537F5" w14:textId="2E821C02"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01116C98" wp14:editId="147FB62C">
            <wp:extent cx="5486400" cy="2305050"/>
            <wp:effectExtent l="9525" t="9525" r="9525" b="9525"/>
            <wp:docPr id="258756118" name="Picture 258756118" descr="Forms response chart. Question title: Question 4:&#10;How would you feel if you could not instantly join or leave a club through the system?.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756118"/>
                    <pic:cNvPicPr/>
                  </pic:nvPicPr>
                  <pic:blipFill>
                    <a:blip r:embed="rId27">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0FF83F63" w:rsidRPr="18480503">
        <w:rPr>
          <w:rStyle w:val="IntenseEmphasis"/>
          <w:rFonts w:ascii="Times New Roman" w:eastAsia="Times New Roman" w:hAnsi="Times New Roman" w:cs="Times New Roman"/>
          <w:sz w:val="20"/>
          <w:szCs w:val="20"/>
        </w:rPr>
        <w:t>18</w:t>
      </w:r>
      <w:r w:rsidRPr="18480503">
        <w:rPr>
          <w:rStyle w:val="IntenseEmphasis"/>
          <w:rFonts w:ascii="Times New Roman" w:eastAsia="Times New Roman" w:hAnsi="Times New Roman" w:cs="Times New Roman"/>
          <w:sz w:val="20"/>
          <w:szCs w:val="20"/>
        </w:rPr>
        <w:t xml:space="preserve">: Screenshot of </w:t>
      </w:r>
      <w:r w:rsidR="0FF83F63" w:rsidRPr="18480503">
        <w:rPr>
          <w:rStyle w:val="IntenseEmphasis"/>
          <w:rFonts w:ascii="Times New Roman" w:eastAsia="Times New Roman" w:hAnsi="Times New Roman" w:cs="Times New Roman"/>
          <w:sz w:val="20"/>
          <w:szCs w:val="20"/>
        </w:rPr>
        <w:t>Question 18</w:t>
      </w:r>
      <w:r w:rsidRPr="18480503">
        <w:rPr>
          <w:rStyle w:val="IntenseEmphasis"/>
          <w:rFonts w:ascii="Times New Roman" w:eastAsia="Times New Roman" w:hAnsi="Times New Roman" w:cs="Times New Roman"/>
          <w:sz w:val="20"/>
          <w:szCs w:val="20"/>
        </w:rPr>
        <w:t xml:space="preserve"> and </w:t>
      </w:r>
      <w:r w:rsidR="0FF83F63"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0FF83F63"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0FF83F63" w:rsidRPr="18480503">
        <w:rPr>
          <w:rStyle w:val="IntenseEmphasis"/>
          <w:rFonts w:ascii="Times New Roman" w:eastAsia="Times New Roman" w:hAnsi="Times New Roman" w:cs="Times New Roman"/>
          <w:sz w:val="20"/>
          <w:szCs w:val="20"/>
        </w:rPr>
        <w:t>Student</w:t>
      </w:r>
    </w:p>
    <w:p w14:paraId="50F09B34" w14:textId="69D128EB"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66258450" w:rsidRPr="18480503">
        <w:rPr>
          <w:rFonts w:ascii="Times New Roman" w:eastAsia="Times New Roman" w:hAnsi="Times New Roman" w:cs="Times New Roman"/>
        </w:rPr>
        <w:t>18</w:t>
      </w:r>
      <w:r w:rsidRPr="18480503">
        <w:rPr>
          <w:rFonts w:ascii="Times New Roman" w:eastAsia="Times New Roman" w:hAnsi="Times New Roman" w:cs="Times New Roman"/>
        </w:rPr>
        <w:t>, An equal number of users (34.8%) selected “Very frustrated” and “Somewhat disappointed,” while 30.4% were “Neutral.” This split implies that while the feature is important, it may not yet be universally expected. It can be classified as a performance feature trending toward a must-be feature as user expectations grow.</w:t>
      </w:r>
      <w:r>
        <w:br/>
      </w:r>
    </w:p>
    <w:p w14:paraId="397EF4A1" w14:textId="5A2D9187"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027C7D3F" wp14:editId="7CDD8EE5">
            <wp:extent cx="5486400" cy="2305050"/>
            <wp:effectExtent l="9525" t="9525" r="9525" b="9525"/>
            <wp:docPr id="1774396627" name="Picture 1774396627" descr="Forms response chart. Question title: Question 5:&#10;How would you feel if you could RSVP to club events directly through the system?.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396627"/>
                    <pic:cNvPicPr/>
                  </pic:nvPicPr>
                  <pic:blipFill>
                    <a:blip r:embed="rId28">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5B83AFFB" w:rsidRPr="18480503">
        <w:rPr>
          <w:rStyle w:val="IntenseEmphasis"/>
          <w:rFonts w:ascii="Times New Roman" w:eastAsia="Times New Roman" w:hAnsi="Times New Roman" w:cs="Times New Roman"/>
          <w:sz w:val="20"/>
          <w:szCs w:val="20"/>
        </w:rPr>
        <w:t>19</w:t>
      </w:r>
      <w:r w:rsidRPr="18480503">
        <w:rPr>
          <w:rStyle w:val="IntenseEmphasis"/>
          <w:rFonts w:ascii="Times New Roman" w:eastAsia="Times New Roman" w:hAnsi="Times New Roman" w:cs="Times New Roman"/>
          <w:sz w:val="20"/>
          <w:szCs w:val="20"/>
        </w:rPr>
        <w:t xml:space="preserve">: Screenshot of </w:t>
      </w:r>
      <w:r w:rsidR="5B83AFFB" w:rsidRPr="18480503">
        <w:rPr>
          <w:rStyle w:val="IntenseEmphasis"/>
          <w:rFonts w:ascii="Times New Roman" w:eastAsia="Times New Roman" w:hAnsi="Times New Roman" w:cs="Times New Roman"/>
          <w:sz w:val="20"/>
          <w:szCs w:val="20"/>
        </w:rPr>
        <w:t>Question 19</w:t>
      </w:r>
      <w:r w:rsidRPr="18480503">
        <w:rPr>
          <w:rStyle w:val="IntenseEmphasis"/>
          <w:rFonts w:ascii="Times New Roman" w:eastAsia="Times New Roman" w:hAnsi="Times New Roman" w:cs="Times New Roman"/>
          <w:sz w:val="20"/>
          <w:szCs w:val="20"/>
        </w:rPr>
        <w:t xml:space="preserve"> and </w:t>
      </w:r>
      <w:r w:rsidR="5B83AFFB"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5B83AFFB"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5B83AFFB" w:rsidRPr="18480503">
        <w:rPr>
          <w:rStyle w:val="IntenseEmphasis"/>
          <w:rFonts w:ascii="Times New Roman" w:eastAsia="Times New Roman" w:hAnsi="Times New Roman" w:cs="Times New Roman"/>
          <w:sz w:val="20"/>
          <w:szCs w:val="20"/>
        </w:rPr>
        <w:t>Student</w:t>
      </w:r>
    </w:p>
    <w:p w14:paraId="567B9D0D" w14:textId="5E55CFBC"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5593D48D" w:rsidRPr="18480503">
        <w:rPr>
          <w:rFonts w:ascii="Times New Roman" w:eastAsia="Times New Roman" w:hAnsi="Times New Roman" w:cs="Times New Roman"/>
        </w:rPr>
        <w:t>19</w:t>
      </w:r>
      <w:r w:rsidRPr="18480503">
        <w:rPr>
          <w:rFonts w:ascii="Times New Roman" w:eastAsia="Times New Roman" w:hAnsi="Times New Roman" w:cs="Times New Roman"/>
        </w:rPr>
        <w:t>, A majority of 56.5% would be “Very excited,” with another 39.1% “Somewhat excited.” Only 4.3% indicated disinterest. This clearly highlights RSVP functionality as a highly attractive and expected feature in any event-oriented system.</w:t>
      </w:r>
      <w:r>
        <w:br/>
      </w:r>
    </w:p>
    <w:p w14:paraId="5F44F062" w14:textId="53118CBB"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5ABFE7CF" wp14:editId="0F2CC5B2">
            <wp:extent cx="5486400" cy="2305050"/>
            <wp:effectExtent l="9525" t="9525" r="9525" b="9525"/>
            <wp:docPr id="1768321039" name="Picture 1768321039" descr="Forms response chart. Question title: Question 6:&#10;How would you feel if you couldn’t RSVP to any club events online?.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321039"/>
                    <pic:cNvPicPr/>
                  </pic:nvPicPr>
                  <pic:blipFill>
                    <a:blip r:embed="rId29">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161060E3" w:rsidRPr="18480503">
        <w:rPr>
          <w:rStyle w:val="IntenseEmphasis"/>
          <w:rFonts w:ascii="Times New Roman" w:eastAsia="Times New Roman" w:hAnsi="Times New Roman" w:cs="Times New Roman"/>
          <w:sz w:val="20"/>
          <w:szCs w:val="20"/>
        </w:rPr>
        <w:t>20</w:t>
      </w:r>
      <w:r w:rsidRPr="18480503">
        <w:rPr>
          <w:rStyle w:val="IntenseEmphasis"/>
          <w:rFonts w:ascii="Times New Roman" w:eastAsia="Times New Roman" w:hAnsi="Times New Roman" w:cs="Times New Roman"/>
          <w:sz w:val="20"/>
          <w:szCs w:val="20"/>
        </w:rPr>
        <w:t xml:space="preserve">: Screenshot of </w:t>
      </w:r>
      <w:r w:rsidR="161060E3" w:rsidRPr="18480503">
        <w:rPr>
          <w:rStyle w:val="IntenseEmphasis"/>
          <w:rFonts w:ascii="Times New Roman" w:eastAsia="Times New Roman" w:hAnsi="Times New Roman" w:cs="Times New Roman"/>
          <w:sz w:val="20"/>
          <w:szCs w:val="20"/>
        </w:rPr>
        <w:t>Question 20</w:t>
      </w:r>
      <w:r w:rsidRPr="18480503">
        <w:rPr>
          <w:rStyle w:val="IntenseEmphasis"/>
          <w:rFonts w:ascii="Times New Roman" w:eastAsia="Times New Roman" w:hAnsi="Times New Roman" w:cs="Times New Roman"/>
          <w:sz w:val="20"/>
          <w:szCs w:val="20"/>
        </w:rPr>
        <w:t xml:space="preserve"> and </w:t>
      </w:r>
      <w:r w:rsidR="161060E3"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161060E3"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161060E3" w:rsidRPr="18480503">
        <w:rPr>
          <w:rStyle w:val="IntenseEmphasis"/>
          <w:rFonts w:ascii="Times New Roman" w:eastAsia="Times New Roman" w:hAnsi="Times New Roman" w:cs="Times New Roman"/>
          <w:sz w:val="20"/>
          <w:szCs w:val="20"/>
        </w:rPr>
        <w:t>Student</w:t>
      </w:r>
    </w:p>
    <w:p w14:paraId="72C6D8AF" w14:textId="23ACBD4B"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 xml:space="preserve">Based on the pie chart on Figure </w:t>
      </w:r>
      <w:r w:rsidR="5263BF7E" w:rsidRPr="18480503">
        <w:rPr>
          <w:rFonts w:ascii="Times New Roman" w:eastAsia="Times New Roman" w:hAnsi="Times New Roman" w:cs="Times New Roman"/>
        </w:rPr>
        <w:t>20</w:t>
      </w:r>
      <w:r w:rsidRPr="18480503">
        <w:rPr>
          <w:rFonts w:ascii="Times New Roman" w:eastAsia="Times New Roman" w:hAnsi="Times New Roman" w:cs="Times New Roman"/>
        </w:rPr>
        <w:t xml:space="preserve">, The majority (60.9%) of respondents would be “Very frustrated” and 17.4% “Somewhat disappointed.” This reflects a high reliance on this feature. As no respondent reported being “Somewhat relieved” or “Very satisfied,” the RSVP option emerges as a </w:t>
      </w:r>
      <w:r w:rsidRPr="18480503">
        <w:rPr>
          <w:rFonts w:ascii="Times New Roman" w:eastAsia="Times New Roman" w:hAnsi="Times New Roman" w:cs="Times New Roman"/>
          <w:b/>
        </w:rPr>
        <w:t>must-have capability</w:t>
      </w:r>
      <w:r w:rsidRPr="18480503">
        <w:rPr>
          <w:rFonts w:ascii="Times New Roman" w:eastAsia="Times New Roman" w:hAnsi="Times New Roman" w:cs="Times New Roman"/>
        </w:rPr>
        <w:t xml:space="preserve"> for a seamless club experience.</w:t>
      </w:r>
      <w:r>
        <w:br/>
      </w:r>
    </w:p>
    <w:p w14:paraId="51739FCB" w14:textId="25772179"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43A8FACE" wp14:editId="44AA9311">
            <wp:extent cx="5486400" cy="2486025"/>
            <wp:effectExtent l="9525" t="9525" r="9525" b="9525"/>
            <wp:docPr id="2132469902" name="Picture 2132469902" descr="Forms response chart. Question title: Question 7:&#10;&#10;How would you feel if you received timely updates and announcements from clubs you joined?.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469902"/>
                    <pic:cNvPicPr/>
                  </pic:nvPicPr>
                  <pic:blipFill>
                    <a:blip r:embed="rId30">
                      <a:extLst>
                        <a:ext uri="{28A0092B-C50C-407E-A947-70E740481C1C}">
                          <a14:useLocalDpi xmlns:a14="http://schemas.microsoft.com/office/drawing/2010/main" val="0"/>
                        </a:ext>
                      </a:extLst>
                    </a:blip>
                    <a:stretch>
                      <a:fillRect/>
                    </a:stretch>
                  </pic:blipFill>
                  <pic:spPr>
                    <a:xfrm>
                      <a:off x="0" y="0"/>
                      <a:ext cx="5486400" cy="2486025"/>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74D397B4" w:rsidRPr="18480503">
        <w:rPr>
          <w:rStyle w:val="IntenseEmphasis"/>
          <w:rFonts w:ascii="Times New Roman" w:eastAsia="Times New Roman" w:hAnsi="Times New Roman" w:cs="Times New Roman"/>
          <w:sz w:val="20"/>
          <w:szCs w:val="20"/>
        </w:rPr>
        <w:t>21</w:t>
      </w:r>
      <w:r w:rsidRPr="18480503">
        <w:rPr>
          <w:rStyle w:val="IntenseEmphasis"/>
          <w:rFonts w:ascii="Times New Roman" w:eastAsia="Times New Roman" w:hAnsi="Times New Roman" w:cs="Times New Roman"/>
          <w:sz w:val="20"/>
          <w:szCs w:val="20"/>
        </w:rPr>
        <w:t xml:space="preserve">: Screenshot of </w:t>
      </w:r>
      <w:r w:rsidR="74D397B4" w:rsidRPr="18480503">
        <w:rPr>
          <w:rStyle w:val="IntenseEmphasis"/>
          <w:rFonts w:ascii="Times New Roman" w:eastAsia="Times New Roman" w:hAnsi="Times New Roman" w:cs="Times New Roman"/>
          <w:sz w:val="20"/>
          <w:szCs w:val="20"/>
        </w:rPr>
        <w:t>Question 21</w:t>
      </w:r>
      <w:r w:rsidRPr="18480503">
        <w:rPr>
          <w:rStyle w:val="IntenseEmphasis"/>
          <w:rFonts w:ascii="Times New Roman" w:eastAsia="Times New Roman" w:hAnsi="Times New Roman" w:cs="Times New Roman"/>
          <w:sz w:val="20"/>
          <w:szCs w:val="20"/>
        </w:rPr>
        <w:t xml:space="preserve"> and </w:t>
      </w:r>
      <w:r w:rsidR="74D397B4"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74D397B4"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74D397B4" w:rsidRPr="18480503">
        <w:rPr>
          <w:rStyle w:val="IntenseEmphasis"/>
          <w:rFonts w:ascii="Times New Roman" w:eastAsia="Times New Roman" w:hAnsi="Times New Roman" w:cs="Times New Roman"/>
          <w:sz w:val="20"/>
          <w:szCs w:val="20"/>
        </w:rPr>
        <w:t>Student</w:t>
      </w:r>
    </w:p>
    <w:p w14:paraId="5BC61014" w14:textId="31D0B724" w:rsidR="002C15DB" w:rsidRDefault="002C15DB" w:rsidP="002C15DB">
      <w:pPr>
        <w:jc w:val="both"/>
        <w:rPr>
          <w:rFonts w:ascii="Times New Roman" w:eastAsia="Times New Roman" w:hAnsi="Times New Roman" w:cs="Times New Roman"/>
        </w:rPr>
      </w:pPr>
      <w:r>
        <w:br/>
      </w:r>
      <w:r>
        <w:tab/>
      </w:r>
      <w:r w:rsidRPr="18480503">
        <w:rPr>
          <w:rFonts w:ascii="Times New Roman" w:eastAsia="Times New Roman" w:hAnsi="Times New Roman" w:cs="Times New Roman"/>
        </w:rPr>
        <w:t>Based on the pie chart on Figure 7, A combined 87% of respondents were “Very excited” (52.2%) or “Somewhat excited” (34.8%). The rest were “Neutral” (13%). This feature can be classified as an excitement or performance feature, contributing significantly to user satisfaction.</w:t>
      </w:r>
      <w:r>
        <w:br/>
      </w:r>
    </w:p>
    <w:p w14:paraId="5863A73B" w14:textId="435BCA6B" w:rsidR="002C15DB" w:rsidRDefault="002C15DB" w:rsidP="002C15DB">
      <w:pPr>
        <w:jc w:val="center"/>
        <w:rPr>
          <w:rStyle w:val="IntenseEmphasis"/>
          <w:rFonts w:ascii="Times New Roman" w:eastAsia="Times New Roman" w:hAnsi="Times New Roman" w:cs="Times New Roman"/>
          <w:sz w:val="20"/>
          <w:szCs w:val="20"/>
        </w:rPr>
      </w:pPr>
      <w:r>
        <w:rPr>
          <w:noProof/>
        </w:rPr>
        <w:drawing>
          <wp:inline distT="0" distB="0" distL="0" distR="0" wp14:anchorId="5ED8D209" wp14:editId="3EFE7B76">
            <wp:extent cx="5486400" cy="2305050"/>
            <wp:effectExtent l="9525" t="9525" r="9525" b="9525"/>
            <wp:docPr id="2111139241" name="Picture 2111139241" descr="Forms response chart. Question title: Question 8:&#10;&#10;How would you feel if you never received any updates or notifications from your clubs?.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139241"/>
                    <pic:cNvPicPr/>
                  </pic:nvPicPr>
                  <pic:blipFill>
                    <a:blip r:embed="rId31">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13AADAE5" w:rsidRPr="18480503">
        <w:rPr>
          <w:rStyle w:val="IntenseEmphasis"/>
          <w:rFonts w:ascii="Times New Roman" w:eastAsia="Times New Roman" w:hAnsi="Times New Roman" w:cs="Times New Roman"/>
          <w:sz w:val="20"/>
          <w:szCs w:val="20"/>
        </w:rPr>
        <w:t>22</w:t>
      </w:r>
      <w:r w:rsidRPr="18480503">
        <w:rPr>
          <w:rStyle w:val="IntenseEmphasis"/>
          <w:rFonts w:ascii="Times New Roman" w:eastAsia="Times New Roman" w:hAnsi="Times New Roman" w:cs="Times New Roman"/>
          <w:sz w:val="20"/>
          <w:szCs w:val="20"/>
        </w:rPr>
        <w:t xml:space="preserve">: Screenshot of </w:t>
      </w:r>
      <w:r w:rsidR="13AADAE5" w:rsidRPr="18480503">
        <w:rPr>
          <w:rStyle w:val="IntenseEmphasis"/>
          <w:rFonts w:ascii="Times New Roman" w:eastAsia="Times New Roman" w:hAnsi="Times New Roman" w:cs="Times New Roman"/>
          <w:sz w:val="20"/>
          <w:szCs w:val="20"/>
        </w:rPr>
        <w:t>Question 22</w:t>
      </w:r>
      <w:r w:rsidRPr="18480503">
        <w:rPr>
          <w:rStyle w:val="IntenseEmphasis"/>
          <w:rFonts w:ascii="Times New Roman" w:eastAsia="Times New Roman" w:hAnsi="Times New Roman" w:cs="Times New Roman"/>
          <w:sz w:val="20"/>
          <w:szCs w:val="20"/>
        </w:rPr>
        <w:t xml:space="preserve"> and </w:t>
      </w:r>
      <w:r w:rsidR="13AADAE5"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13AADAE5"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13AADAE5" w:rsidRPr="18480503">
        <w:rPr>
          <w:rStyle w:val="IntenseEmphasis"/>
          <w:rFonts w:ascii="Times New Roman" w:eastAsia="Times New Roman" w:hAnsi="Times New Roman" w:cs="Times New Roman"/>
          <w:sz w:val="20"/>
          <w:szCs w:val="20"/>
        </w:rPr>
        <w:t>Student</w:t>
      </w:r>
    </w:p>
    <w:p w14:paraId="3D31EACF" w14:textId="6DC07293" w:rsidR="002C15DB" w:rsidRPr="00171086" w:rsidRDefault="002C15DB" w:rsidP="00171086">
      <w:pPr>
        <w:spacing w:before="240" w:after="240"/>
        <w:ind w:firstLine="720"/>
        <w:jc w:val="center"/>
        <w:rPr>
          <w:rStyle w:val="IntenseEmphasis"/>
          <w:rFonts w:ascii="Times New Roman" w:eastAsia="Times New Roman" w:hAnsi="Times New Roman" w:cs="Times New Roman"/>
          <w:b w:val="0"/>
          <w:bCs w:val="0"/>
          <w:i w:val="0"/>
          <w:iCs w:val="0"/>
          <w:color w:val="auto"/>
        </w:rPr>
      </w:pPr>
      <w:r w:rsidRPr="18480503">
        <w:rPr>
          <w:rFonts w:ascii="Times New Roman" w:eastAsia="Times New Roman" w:hAnsi="Times New Roman" w:cs="Times New Roman"/>
        </w:rPr>
        <w:t xml:space="preserve">Based on the pie chart on Figure </w:t>
      </w:r>
      <w:r w:rsidR="012FE65C" w:rsidRPr="18480503">
        <w:rPr>
          <w:rFonts w:ascii="Times New Roman" w:eastAsia="Times New Roman" w:hAnsi="Times New Roman" w:cs="Times New Roman"/>
        </w:rPr>
        <w:t>22</w:t>
      </w:r>
      <w:r w:rsidRPr="18480503">
        <w:rPr>
          <w:rFonts w:ascii="Times New Roman" w:eastAsia="Times New Roman" w:hAnsi="Times New Roman" w:cs="Times New Roman"/>
        </w:rPr>
        <w:t>, More than half of users (56.5%) would be “Very frustrated” if this feature was absent, with 26.1% “Somewhat disappointed.” These scores emphasize that timely updates are expected features whose absence results in dissatisfaction.</w:t>
      </w:r>
      <w:r>
        <w:br/>
      </w:r>
      <w:r>
        <w:rPr>
          <w:noProof/>
        </w:rPr>
        <w:drawing>
          <wp:inline distT="0" distB="0" distL="0" distR="0" wp14:anchorId="43D32FB0" wp14:editId="17D95A44">
            <wp:extent cx="5486400" cy="2305050"/>
            <wp:effectExtent l="9525" t="9525" r="9525" b="9525"/>
            <wp:docPr id="20532443" name="Picture 20532443" descr="Forms response chart. Question title: Question 9:&#10;How would you feel if you could leave feedback or rate events after attending them?.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2443"/>
                    <pic:cNvPicPr/>
                  </pic:nvPicPr>
                  <pic:blipFill>
                    <a:blip r:embed="rId32">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132A616C" w:rsidRPr="18480503">
        <w:rPr>
          <w:rStyle w:val="IntenseEmphasis"/>
          <w:rFonts w:ascii="Times New Roman" w:eastAsia="Times New Roman" w:hAnsi="Times New Roman" w:cs="Times New Roman"/>
          <w:sz w:val="20"/>
          <w:szCs w:val="20"/>
        </w:rPr>
        <w:t>23</w:t>
      </w:r>
      <w:r w:rsidRPr="18480503">
        <w:rPr>
          <w:rStyle w:val="IntenseEmphasis"/>
          <w:rFonts w:ascii="Times New Roman" w:eastAsia="Times New Roman" w:hAnsi="Times New Roman" w:cs="Times New Roman"/>
          <w:sz w:val="20"/>
          <w:szCs w:val="20"/>
        </w:rPr>
        <w:t xml:space="preserve">: Screenshot of </w:t>
      </w:r>
      <w:r w:rsidR="132A616C" w:rsidRPr="18480503">
        <w:rPr>
          <w:rStyle w:val="IntenseEmphasis"/>
          <w:rFonts w:ascii="Times New Roman" w:eastAsia="Times New Roman" w:hAnsi="Times New Roman" w:cs="Times New Roman"/>
          <w:sz w:val="20"/>
          <w:szCs w:val="20"/>
        </w:rPr>
        <w:t>Question 23</w:t>
      </w:r>
      <w:r w:rsidRPr="18480503">
        <w:rPr>
          <w:rStyle w:val="IntenseEmphasis"/>
          <w:rFonts w:ascii="Times New Roman" w:eastAsia="Times New Roman" w:hAnsi="Times New Roman" w:cs="Times New Roman"/>
          <w:sz w:val="20"/>
          <w:szCs w:val="20"/>
        </w:rPr>
        <w:t xml:space="preserve"> and </w:t>
      </w:r>
      <w:r w:rsidR="132A616C"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132A616C"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132A616C" w:rsidRPr="18480503">
        <w:rPr>
          <w:rStyle w:val="IntenseEmphasis"/>
          <w:rFonts w:ascii="Times New Roman" w:eastAsia="Times New Roman" w:hAnsi="Times New Roman" w:cs="Times New Roman"/>
          <w:sz w:val="20"/>
          <w:szCs w:val="20"/>
        </w:rPr>
        <w:t>Student</w:t>
      </w:r>
    </w:p>
    <w:p w14:paraId="3F09CC10" w14:textId="69D10F90" w:rsidR="002C15DB" w:rsidRDefault="002C15DB" w:rsidP="18480503">
      <w:pPr>
        <w:spacing w:before="240" w:after="240"/>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Based on the pie chart on Figure </w:t>
      </w:r>
      <w:r w:rsidR="5E47DABB" w:rsidRPr="18480503">
        <w:rPr>
          <w:rFonts w:ascii="Times New Roman" w:eastAsia="Times New Roman" w:hAnsi="Times New Roman" w:cs="Times New Roman"/>
        </w:rPr>
        <w:t>23</w:t>
      </w:r>
      <w:r w:rsidRPr="18480503">
        <w:rPr>
          <w:rFonts w:ascii="Times New Roman" w:eastAsia="Times New Roman" w:hAnsi="Times New Roman" w:cs="Times New Roman"/>
        </w:rPr>
        <w:t>, Over half of the respondents (52.2%) said they would be “Very excited,” with an additional 30.4% “Somewhat excited.” This feedback feature appears to be an attractive or delightful feature, particularly for users who value post-event interaction.</w:t>
      </w:r>
    </w:p>
    <w:p w14:paraId="75E64984" w14:textId="4866935C" w:rsidR="002C15DB" w:rsidRDefault="002C15DB" w:rsidP="002C15DB">
      <w:pPr>
        <w:jc w:val="center"/>
        <w:rPr>
          <w:rStyle w:val="IntenseEmphasis"/>
          <w:rFonts w:ascii="Times New Roman" w:eastAsia="Times New Roman" w:hAnsi="Times New Roman" w:cs="Times New Roman"/>
          <w:sz w:val="20"/>
          <w:szCs w:val="20"/>
        </w:rPr>
      </w:pPr>
      <w:r>
        <w:br/>
      </w:r>
      <w:r>
        <w:rPr>
          <w:noProof/>
        </w:rPr>
        <w:drawing>
          <wp:inline distT="0" distB="0" distL="0" distR="0" wp14:anchorId="0868A8B1" wp14:editId="321C3471">
            <wp:extent cx="5486400" cy="2305050"/>
            <wp:effectExtent l="9525" t="9525" r="9525" b="9525"/>
            <wp:docPr id="1086378335" name="Picture 1086378335" descr="Forms response chart. Question title: Question 10:&#10;How would you feel if there was no option to share feedback or rate any events?. Number of responses: 23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378335"/>
                    <pic:cNvPicPr/>
                  </pic:nvPicPr>
                  <pic:blipFill>
                    <a:blip r:embed="rId33">
                      <a:extLst>
                        <a:ext uri="{28A0092B-C50C-407E-A947-70E740481C1C}">
                          <a14:useLocalDpi xmlns:a14="http://schemas.microsoft.com/office/drawing/2010/main" val="0"/>
                        </a:ext>
                      </a:extLst>
                    </a:blip>
                    <a:stretch>
                      <a:fillRect/>
                    </a:stretch>
                  </pic:blipFill>
                  <pic:spPr>
                    <a:xfrm>
                      <a:off x="0" y="0"/>
                      <a:ext cx="5486400" cy="2305050"/>
                    </a:xfrm>
                    <a:prstGeom prst="rect">
                      <a:avLst/>
                    </a:prstGeom>
                    <a:ln w="9525">
                      <a:solidFill>
                        <a:schemeClr val="tx1"/>
                      </a:solidFill>
                      <a:prstDash val="solid"/>
                    </a:ln>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12FF0D71" w:rsidRPr="18480503">
        <w:rPr>
          <w:rStyle w:val="IntenseEmphasis"/>
          <w:rFonts w:ascii="Times New Roman" w:eastAsia="Times New Roman" w:hAnsi="Times New Roman" w:cs="Times New Roman"/>
          <w:sz w:val="20"/>
          <w:szCs w:val="20"/>
        </w:rPr>
        <w:t>24</w:t>
      </w:r>
      <w:r w:rsidR="00233A53" w:rsidRPr="18480503">
        <w:rPr>
          <w:rStyle w:val="IntenseEmphasis"/>
          <w:rFonts w:ascii="Times New Roman" w:eastAsia="Times New Roman" w:hAnsi="Times New Roman" w:cs="Times New Roman"/>
          <w:sz w:val="20"/>
          <w:szCs w:val="20"/>
        </w:rPr>
        <w:t>:</w:t>
      </w:r>
      <w:r w:rsidRPr="18480503">
        <w:rPr>
          <w:rStyle w:val="IntenseEmphasis"/>
          <w:rFonts w:ascii="Times New Roman" w:eastAsia="Times New Roman" w:hAnsi="Times New Roman" w:cs="Times New Roman"/>
          <w:sz w:val="20"/>
          <w:szCs w:val="20"/>
        </w:rPr>
        <w:t xml:space="preserve"> Screenshot of </w:t>
      </w:r>
      <w:r w:rsidR="12FF0D71" w:rsidRPr="18480503">
        <w:rPr>
          <w:rStyle w:val="IntenseEmphasis"/>
          <w:rFonts w:ascii="Times New Roman" w:eastAsia="Times New Roman" w:hAnsi="Times New Roman" w:cs="Times New Roman"/>
          <w:sz w:val="20"/>
          <w:szCs w:val="20"/>
        </w:rPr>
        <w:t>Question 24</w:t>
      </w:r>
      <w:r w:rsidRPr="18480503">
        <w:rPr>
          <w:rStyle w:val="IntenseEmphasis"/>
          <w:rFonts w:ascii="Times New Roman" w:eastAsia="Times New Roman" w:hAnsi="Times New Roman" w:cs="Times New Roman"/>
          <w:sz w:val="20"/>
          <w:szCs w:val="20"/>
        </w:rPr>
        <w:t xml:space="preserve"> and </w:t>
      </w:r>
      <w:r w:rsidR="12FF0D71" w:rsidRPr="18480503">
        <w:rPr>
          <w:rStyle w:val="IntenseEmphasis"/>
          <w:rFonts w:ascii="Times New Roman" w:eastAsia="Times New Roman" w:hAnsi="Times New Roman" w:cs="Times New Roman"/>
          <w:sz w:val="20"/>
          <w:szCs w:val="20"/>
        </w:rPr>
        <w:t>Graph</w:t>
      </w:r>
      <w:r w:rsidRPr="18480503">
        <w:rPr>
          <w:rStyle w:val="IntenseEmphasis"/>
          <w:rFonts w:ascii="Times New Roman" w:eastAsia="Times New Roman" w:hAnsi="Times New Roman" w:cs="Times New Roman"/>
          <w:sz w:val="20"/>
          <w:szCs w:val="20"/>
        </w:rPr>
        <w:t xml:space="preserve"> of </w:t>
      </w:r>
      <w:r w:rsidR="12FF0D71" w:rsidRPr="18480503">
        <w:rPr>
          <w:rStyle w:val="IntenseEmphasis"/>
          <w:rFonts w:ascii="Times New Roman" w:eastAsia="Times New Roman" w:hAnsi="Times New Roman" w:cs="Times New Roman"/>
          <w:sz w:val="20"/>
          <w:szCs w:val="20"/>
        </w:rPr>
        <w:t>Response</w:t>
      </w:r>
      <w:r w:rsidRPr="18480503">
        <w:rPr>
          <w:rStyle w:val="IntenseEmphasis"/>
          <w:rFonts w:ascii="Times New Roman" w:eastAsia="Times New Roman" w:hAnsi="Times New Roman" w:cs="Times New Roman"/>
          <w:sz w:val="20"/>
          <w:szCs w:val="20"/>
        </w:rPr>
        <w:t xml:space="preserve"> from </w:t>
      </w:r>
      <w:r w:rsidR="12FF0D71" w:rsidRPr="18480503">
        <w:rPr>
          <w:rStyle w:val="IntenseEmphasis"/>
          <w:rFonts w:ascii="Times New Roman" w:eastAsia="Times New Roman" w:hAnsi="Times New Roman" w:cs="Times New Roman"/>
          <w:sz w:val="20"/>
          <w:szCs w:val="20"/>
        </w:rPr>
        <w:t>Student</w:t>
      </w:r>
      <w:r>
        <w:br/>
      </w:r>
    </w:p>
    <w:p w14:paraId="1E9F46A4" w14:textId="776ED33F" w:rsidR="002C15DB" w:rsidRDefault="002C15D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Based on the pie chart on Figure </w:t>
      </w:r>
      <w:r w:rsidR="117CEDDC" w:rsidRPr="18480503">
        <w:rPr>
          <w:rFonts w:ascii="Times New Roman" w:eastAsia="Times New Roman" w:hAnsi="Times New Roman" w:cs="Times New Roman"/>
        </w:rPr>
        <w:t>24</w:t>
      </w:r>
      <w:r w:rsidRPr="18480503">
        <w:rPr>
          <w:rFonts w:ascii="Times New Roman" w:eastAsia="Times New Roman" w:hAnsi="Times New Roman" w:cs="Times New Roman"/>
        </w:rPr>
        <w:t>, The majority (43.5%) would be “Very frustrated,” while 30.4% would be “Somewhat disappointed.” Only 26.1% were “Neutral.” These results indicate that while not universally essential, the absence of feedback features negatively affects user experience, positioning it as a performance feature with growing expectations.</w:t>
      </w:r>
    </w:p>
    <w:p w14:paraId="5F65B474" w14:textId="77777777" w:rsidR="002C15DB" w:rsidRDefault="002C15DB" w:rsidP="002C15DB">
      <w:pPr>
        <w:jc w:val="both"/>
        <w:rPr>
          <w:rFonts w:ascii="Times New Roman" w:eastAsia="Times New Roman" w:hAnsi="Times New Roman" w:cs="Times New Roman"/>
        </w:rPr>
      </w:pPr>
      <w:r w:rsidRPr="18480503">
        <w:rPr>
          <w:rFonts w:ascii="Times New Roman" w:eastAsia="Times New Roman" w:hAnsi="Times New Roman" w:cs="Times New Roman"/>
        </w:rPr>
        <w:t>The results from this questionnaire will be categorized using the Kano model.</w:t>
      </w:r>
    </w:p>
    <w:p w14:paraId="01D1F7AA" w14:textId="0AF85FED" w:rsidR="18480503" w:rsidRDefault="18480503"/>
    <w:p w14:paraId="35E23765" w14:textId="6116512D" w:rsidR="00A045EB" w:rsidRPr="000102F8" w:rsidRDefault="00961CD5" w:rsidP="18480503">
      <w:pPr>
        <w:pStyle w:val="Heading2"/>
        <w:jc w:val="both"/>
        <w:rPr>
          <w:rFonts w:ascii="Times New Roman" w:eastAsia="Times New Roman" w:hAnsi="Times New Roman" w:cs="Times New Roman"/>
        </w:rPr>
      </w:pPr>
      <w:r w:rsidRPr="18480503">
        <w:rPr>
          <w:rFonts w:ascii="Times New Roman" w:eastAsia="Times New Roman" w:hAnsi="Times New Roman" w:cs="Times New Roman"/>
        </w:rPr>
        <w:t xml:space="preserve">2.3 </w:t>
      </w:r>
      <w:r w:rsidR="00A045EB" w:rsidRPr="18480503">
        <w:rPr>
          <w:rFonts w:ascii="Times New Roman" w:eastAsia="Times New Roman" w:hAnsi="Times New Roman" w:cs="Times New Roman"/>
        </w:rPr>
        <w:t xml:space="preserve">Brainstorming </w:t>
      </w:r>
    </w:p>
    <w:p w14:paraId="3736AE4C" w14:textId="4862B2C9" w:rsidR="5F6431D8" w:rsidRDefault="5F6431D8" w:rsidP="00171086">
      <w:pPr>
        <w:pStyle w:val="Heading3"/>
        <w:rPr>
          <w:rFonts w:ascii="Times New Roman" w:eastAsia="Times New Roman" w:hAnsi="Times New Roman" w:cs="Times New Roman"/>
        </w:rPr>
      </w:pPr>
      <w:r w:rsidRPr="18480503">
        <w:rPr>
          <w:rFonts w:ascii="Times New Roman" w:eastAsia="Times New Roman" w:hAnsi="Times New Roman" w:cs="Times New Roman"/>
        </w:rPr>
        <w:t xml:space="preserve">2.3.1. </w:t>
      </w:r>
      <w:r w:rsidR="196677CC" w:rsidRPr="18480503">
        <w:rPr>
          <w:rFonts w:ascii="Times New Roman" w:eastAsia="Times New Roman" w:hAnsi="Times New Roman" w:cs="Times New Roman"/>
        </w:rPr>
        <w:t>Session Overview</w:t>
      </w:r>
      <w:r>
        <w:br/>
      </w:r>
    </w:p>
    <w:p w14:paraId="75E06E98"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Date: 13/05/2025</w:t>
      </w:r>
    </w:p>
    <w:p w14:paraId="3DFFA718"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Time:  8:30pm – 9:25pm</w:t>
      </w:r>
    </w:p>
    <w:p w14:paraId="13BA1086"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Duration: 55 minutes</w:t>
      </w:r>
    </w:p>
    <w:p w14:paraId="64189F1F"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Platform: Figma and teams</w:t>
      </w:r>
    </w:p>
    <w:p w14:paraId="1F9D5C2E"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Facilitator (Moderator): Adriana</w:t>
      </w:r>
    </w:p>
    <w:p w14:paraId="72E6041C"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Minute-Taker: Amirah</w:t>
      </w:r>
    </w:p>
    <w:p w14:paraId="7D38973C" w14:textId="4BECB44C"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Topic: Identify additional features not captured through observation or questionnaire</w:t>
      </w:r>
      <w:r>
        <w:br/>
      </w:r>
    </w:p>
    <w:p w14:paraId="7F0EDCBE" w14:textId="0EE3EB0C" w:rsidR="00A045EB" w:rsidRPr="000102F8" w:rsidRDefault="00A045EB" w:rsidP="00171086">
      <w:pPr>
        <w:pStyle w:val="Heading3"/>
        <w:rPr>
          <w:rFonts w:ascii="Times New Roman" w:eastAsia="Times New Roman" w:hAnsi="Times New Roman" w:cs="Times New Roman"/>
        </w:rPr>
      </w:pPr>
      <w:r w:rsidRPr="18480503">
        <w:rPr>
          <w:rFonts w:ascii="Times New Roman" w:eastAsia="Times New Roman" w:hAnsi="Times New Roman" w:cs="Times New Roman"/>
        </w:rPr>
        <w:t>2.</w:t>
      </w:r>
      <w:r w:rsidR="531BDB75" w:rsidRPr="18480503">
        <w:rPr>
          <w:rFonts w:ascii="Times New Roman" w:eastAsia="Times New Roman" w:hAnsi="Times New Roman" w:cs="Times New Roman"/>
        </w:rPr>
        <w:t>3.2.</w:t>
      </w:r>
      <w:r w:rsidRPr="18480503">
        <w:rPr>
          <w:rFonts w:ascii="Times New Roman" w:eastAsia="Times New Roman" w:hAnsi="Times New Roman" w:cs="Times New Roman"/>
        </w:rPr>
        <w:t xml:space="preserve"> Brainstorming Rules Presented</w:t>
      </w:r>
      <w:r>
        <w:br/>
      </w:r>
    </w:p>
    <w:p w14:paraId="78376047"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1. Quantity over quality.</w:t>
      </w:r>
    </w:p>
    <w:p w14:paraId="7F757C59"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2. Free association and visionary thinking are encouraged.</w:t>
      </w:r>
    </w:p>
    <w:p w14:paraId="59306C93"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3. Building on others’ ideas is welcomed.</w:t>
      </w:r>
    </w:p>
    <w:p w14:paraId="31C22230"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4. No criticism of ideas.</w:t>
      </w:r>
    </w:p>
    <w:p w14:paraId="7FA65CA8"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5. Questions for clarification are allowed.</w:t>
      </w:r>
    </w:p>
    <w:p w14:paraId="2C3D9557" w14:textId="77777777" w:rsidR="00A045EB" w:rsidRPr="000102F8"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6. Long pauses are okay; the moderator will stimulate discussion.</w:t>
      </w:r>
    </w:p>
    <w:p w14:paraId="5196EB45" w14:textId="77777777" w:rsidR="00A045EB" w:rsidRDefault="00A045EB" w:rsidP="18480503">
      <w:pPr>
        <w:jc w:val="both"/>
        <w:rPr>
          <w:rFonts w:ascii="Times New Roman" w:eastAsia="Times New Roman" w:hAnsi="Times New Roman" w:cs="Times New Roman"/>
        </w:rPr>
      </w:pPr>
      <w:r w:rsidRPr="18480503">
        <w:rPr>
          <w:rFonts w:ascii="Times New Roman" w:eastAsia="Times New Roman" w:hAnsi="Times New Roman" w:cs="Times New Roman"/>
        </w:rPr>
        <w:t>7. Session ends naturally after an idea flows slowly.</w:t>
      </w:r>
    </w:p>
    <w:p w14:paraId="76F241B0" w14:textId="77777777" w:rsidR="00233A53" w:rsidRDefault="00233A53" w:rsidP="18480503">
      <w:pPr>
        <w:jc w:val="both"/>
        <w:rPr>
          <w:rFonts w:ascii="Times New Roman" w:eastAsia="Times New Roman" w:hAnsi="Times New Roman" w:cs="Times New Roman"/>
        </w:rPr>
      </w:pPr>
    </w:p>
    <w:p w14:paraId="0C28B2F8" w14:textId="77777777" w:rsidR="00233A53" w:rsidRDefault="00233A53" w:rsidP="18480503">
      <w:pPr>
        <w:jc w:val="both"/>
        <w:rPr>
          <w:rFonts w:ascii="Times New Roman" w:eastAsia="Times New Roman" w:hAnsi="Times New Roman" w:cs="Times New Roman"/>
        </w:rPr>
      </w:pPr>
    </w:p>
    <w:p w14:paraId="48D0592F" w14:textId="77777777" w:rsidR="00233A53" w:rsidRDefault="00233A53" w:rsidP="18480503">
      <w:pPr>
        <w:jc w:val="both"/>
        <w:rPr>
          <w:rFonts w:ascii="Times New Roman" w:eastAsia="Times New Roman" w:hAnsi="Times New Roman" w:cs="Times New Roman"/>
        </w:rPr>
      </w:pPr>
    </w:p>
    <w:p w14:paraId="4ADCE88C" w14:textId="77777777" w:rsidR="00233A53" w:rsidRDefault="00233A53" w:rsidP="18480503">
      <w:pPr>
        <w:jc w:val="both"/>
        <w:rPr>
          <w:rFonts w:ascii="Times New Roman" w:eastAsia="Times New Roman" w:hAnsi="Times New Roman" w:cs="Times New Roman"/>
        </w:rPr>
      </w:pPr>
    </w:p>
    <w:p w14:paraId="7510B4C3" w14:textId="77777777" w:rsidR="00233A53" w:rsidRDefault="00233A53" w:rsidP="18480503">
      <w:pPr>
        <w:jc w:val="both"/>
        <w:rPr>
          <w:rFonts w:ascii="Times New Roman" w:eastAsia="Times New Roman" w:hAnsi="Times New Roman" w:cs="Times New Roman"/>
        </w:rPr>
      </w:pPr>
    </w:p>
    <w:p w14:paraId="47A04EF8" w14:textId="77777777" w:rsidR="00233A53" w:rsidRDefault="00233A53" w:rsidP="18480503">
      <w:pPr>
        <w:jc w:val="both"/>
        <w:rPr>
          <w:rFonts w:ascii="Times New Roman" w:eastAsia="Times New Roman" w:hAnsi="Times New Roman" w:cs="Times New Roman"/>
        </w:rPr>
      </w:pPr>
    </w:p>
    <w:p w14:paraId="312CD867" w14:textId="77777777" w:rsidR="00233A53" w:rsidRDefault="00233A53" w:rsidP="18480503">
      <w:pPr>
        <w:jc w:val="both"/>
        <w:rPr>
          <w:rFonts w:ascii="Times New Roman" w:eastAsia="Times New Roman" w:hAnsi="Times New Roman" w:cs="Times New Roman"/>
        </w:rPr>
      </w:pPr>
    </w:p>
    <w:p w14:paraId="056563B9" w14:textId="77777777" w:rsidR="00233A53" w:rsidRDefault="00233A53" w:rsidP="18480503">
      <w:pPr>
        <w:jc w:val="both"/>
        <w:rPr>
          <w:rFonts w:ascii="Times New Roman" w:eastAsia="Times New Roman" w:hAnsi="Times New Roman" w:cs="Times New Roman"/>
        </w:rPr>
      </w:pPr>
    </w:p>
    <w:p w14:paraId="6D87371F" w14:textId="77777777" w:rsidR="00233A53" w:rsidRPr="000102F8" w:rsidRDefault="00233A53" w:rsidP="18480503">
      <w:pPr>
        <w:jc w:val="both"/>
        <w:rPr>
          <w:rFonts w:ascii="Times New Roman" w:eastAsia="Times New Roman" w:hAnsi="Times New Roman" w:cs="Times New Roman"/>
        </w:rPr>
      </w:pPr>
    </w:p>
    <w:p w14:paraId="25CC868B" w14:textId="2099CB31" w:rsidR="00A045EB" w:rsidRPr="000102F8" w:rsidRDefault="46F31F2E"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2.</w:t>
      </w:r>
      <w:r w:rsidR="00A045EB" w:rsidRPr="18480503">
        <w:rPr>
          <w:rFonts w:ascii="Times New Roman" w:eastAsia="Times New Roman" w:hAnsi="Times New Roman" w:cs="Times New Roman"/>
        </w:rPr>
        <w:t>3.</w:t>
      </w:r>
      <w:r w:rsidRPr="18480503">
        <w:rPr>
          <w:rFonts w:ascii="Times New Roman" w:eastAsia="Times New Roman" w:hAnsi="Times New Roman" w:cs="Times New Roman"/>
        </w:rPr>
        <w:t>3.</w:t>
      </w:r>
      <w:r w:rsidR="00A045EB" w:rsidRPr="18480503">
        <w:rPr>
          <w:rFonts w:ascii="Times New Roman" w:eastAsia="Times New Roman" w:hAnsi="Times New Roman" w:cs="Times New Roman"/>
        </w:rPr>
        <w:t xml:space="preserve"> Collected Ideas / Attachment</w:t>
      </w:r>
    </w:p>
    <w:p w14:paraId="01446BFA" w14:textId="0CB04BC6" w:rsidR="00BF088C" w:rsidRPr="00CF0F25" w:rsidRDefault="00BF088C" w:rsidP="00BF088C">
      <w:pPr>
        <w:jc w:val="center"/>
        <w:rPr>
          <w:rStyle w:val="IntenseEmphasis"/>
          <w:rFonts w:ascii="Times New Roman" w:eastAsia="Times New Roman" w:hAnsi="Times New Roman" w:cs="Times New Roman"/>
          <w:sz w:val="20"/>
          <w:szCs w:val="20"/>
        </w:rPr>
      </w:pPr>
      <w:r>
        <w:br/>
      </w:r>
      <w:r w:rsidR="196677CC">
        <w:rPr>
          <w:noProof/>
        </w:rPr>
        <w:drawing>
          <wp:inline distT="0" distB="0" distL="0" distR="0" wp14:anchorId="7B121B6A" wp14:editId="23D5BBE1">
            <wp:extent cx="5486400" cy="3743325"/>
            <wp:effectExtent l="0" t="0" r="0" b="0"/>
            <wp:docPr id="1199665409" name="Picture 1199665409"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665409"/>
                    <pic:cNvPicPr/>
                  </pic:nvPicPr>
                  <pic:blipFill>
                    <a:blip r:embed="rId34">
                      <a:extLst>
                        <a:ext uri="{28A0092B-C50C-407E-A947-70E740481C1C}">
                          <a14:useLocalDpi xmlns:a14="http://schemas.microsoft.com/office/drawing/2010/main" val="0"/>
                        </a:ext>
                      </a:extLst>
                    </a:blip>
                    <a:stretch>
                      <a:fillRect/>
                    </a:stretch>
                  </pic:blipFill>
                  <pic:spPr>
                    <a:xfrm>
                      <a:off x="0" y="0"/>
                      <a:ext cx="5486400" cy="3743325"/>
                    </a:xfrm>
                    <a:prstGeom prst="rect">
                      <a:avLst/>
                    </a:prstGeom>
                  </pic:spPr>
                </pic:pic>
              </a:graphicData>
            </a:graphic>
          </wp:inline>
        </w:drawing>
      </w:r>
      <w:r>
        <w:br/>
      </w:r>
      <w:r w:rsidRPr="18480503">
        <w:rPr>
          <w:rStyle w:val="IntenseEmphasis"/>
          <w:rFonts w:ascii="Times New Roman" w:eastAsia="Times New Roman" w:hAnsi="Times New Roman" w:cs="Times New Roman"/>
          <w:sz w:val="20"/>
          <w:szCs w:val="20"/>
        </w:rPr>
        <w:t xml:space="preserve">Figure </w:t>
      </w:r>
      <w:r w:rsidR="3EFCDFE2" w:rsidRPr="18480503">
        <w:rPr>
          <w:rStyle w:val="IntenseEmphasis"/>
          <w:rFonts w:ascii="Times New Roman" w:eastAsia="Times New Roman" w:hAnsi="Times New Roman" w:cs="Times New Roman"/>
          <w:sz w:val="20"/>
          <w:szCs w:val="20"/>
        </w:rPr>
        <w:t>25</w:t>
      </w:r>
      <w:r w:rsidRPr="18480503">
        <w:rPr>
          <w:rStyle w:val="IntenseEmphasis"/>
          <w:rFonts w:ascii="Times New Roman" w:eastAsia="Times New Roman" w:hAnsi="Times New Roman" w:cs="Times New Roman"/>
          <w:sz w:val="20"/>
          <w:szCs w:val="20"/>
        </w:rPr>
        <w:t>: Brainstorming Screenshot</w:t>
      </w:r>
    </w:p>
    <w:p w14:paraId="557849E9" w14:textId="77777777" w:rsidR="0092592C" w:rsidRPr="000102F8" w:rsidRDefault="0092592C" w:rsidP="18480503">
      <w:pPr>
        <w:jc w:val="both"/>
        <w:rPr>
          <w:rFonts w:ascii="Times New Roman" w:eastAsia="Times New Roman" w:hAnsi="Times New Roman" w:cs="Times New Roman"/>
        </w:rPr>
      </w:pPr>
    </w:p>
    <w:p w14:paraId="17661DB3" w14:textId="1861A029" w:rsidR="00A045EB" w:rsidRPr="000102F8" w:rsidRDefault="3C8B8FE6" w:rsidP="18480503">
      <w:pPr>
        <w:pStyle w:val="Heading3"/>
        <w:jc w:val="both"/>
        <w:rPr>
          <w:rFonts w:ascii="Times New Roman" w:eastAsia="Times New Roman" w:hAnsi="Times New Roman" w:cs="Times New Roman"/>
        </w:rPr>
      </w:pPr>
      <w:r w:rsidRPr="18480503">
        <w:rPr>
          <w:rFonts w:ascii="Times New Roman" w:eastAsia="Times New Roman" w:hAnsi="Times New Roman" w:cs="Times New Roman"/>
        </w:rPr>
        <w:t>2.3.</w:t>
      </w:r>
      <w:r w:rsidR="00A045EB" w:rsidRPr="18480503">
        <w:rPr>
          <w:rFonts w:ascii="Times New Roman" w:eastAsia="Times New Roman" w:hAnsi="Times New Roman" w:cs="Times New Roman"/>
        </w:rPr>
        <w:t>4. Idea Categorization</w:t>
      </w:r>
    </w:p>
    <w:p w14:paraId="438E21C9" w14:textId="76364CAA" w:rsidR="00A045EB" w:rsidRDefault="113C4B52" w:rsidP="18480503">
      <w:pPr>
        <w:pStyle w:val="Heading4"/>
        <w:jc w:val="both"/>
        <w:rPr>
          <w:rFonts w:ascii="Times New Roman" w:eastAsia="Times New Roman" w:hAnsi="Times New Roman" w:cs="Times New Roman"/>
        </w:rPr>
      </w:pPr>
      <w:r w:rsidRPr="18480503">
        <w:rPr>
          <w:rFonts w:ascii="Times New Roman" w:eastAsia="Times New Roman" w:hAnsi="Times New Roman" w:cs="Times New Roman"/>
        </w:rPr>
        <w:t xml:space="preserve">2.3.4.1. </w:t>
      </w:r>
      <w:r w:rsidR="00A045EB" w:rsidRPr="18480503">
        <w:rPr>
          <w:rFonts w:ascii="Times New Roman" w:eastAsia="Times New Roman" w:hAnsi="Times New Roman" w:cs="Times New Roman"/>
        </w:rPr>
        <w:t>Usable Ideas</w:t>
      </w:r>
    </w:p>
    <w:p w14:paraId="02D37A5C" w14:textId="528E4DDC" w:rsidR="002B0F16" w:rsidRPr="002B0F16" w:rsidRDefault="002B0F16" w:rsidP="002B0F16">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4: Usable ideas from brainstorming</w:t>
      </w:r>
    </w:p>
    <w:tbl>
      <w:tblPr>
        <w:tblStyle w:val="TableGrid"/>
        <w:tblW w:w="8755" w:type="dxa"/>
        <w:tblLayout w:type="fixed"/>
        <w:tblLook w:val="06A0" w:firstRow="1" w:lastRow="0" w:firstColumn="1" w:lastColumn="0" w:noHBand="1" w:noVBand="1"/>
      </w:tblPr>
      <w:tblGrid>
        <w:gridCol w:w="4970"/>
        <w:gridCol w:w="1923"/>
        <w:gridCol w:w="1862"/>
      </w:tblGrid>
      <w:tr w:rsidR="00A045EB" w14:paraId="0979240E" w14:textId="77777777" w:rsidTr="18480503">
        <w:trPr>
          <w:trHeight w:val="300"/>
        </w:trPr>
        <w:tc>
          <w:tcPr>
            <w:tcW w:w="4970" w:type="dxa"/>
            <w:shd w:val="clear" w:color="auto" w:fill="D9D9D9" w:themeFill="background1" w:themeFillShade="D9"/>
          </w:tcPr>
          <w:p w14:paraId="3EB2F9FB"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Idea</w:t>
            </w:r>
          </w:p>
        </w:tc>
        <w:tc>
          <w:tcPr>
            <w:tcW w:w="1923" w:type="dxa"/>
            <w:shd w:val="clear" w:color="auto" w:fill="D9D9D9" w:themeFill="background1" w:themeFillShade="D9"/>
          </w:tcPr>
          <w:p w14:paraId="732CE37A"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Kano Label</w:t>
            </w:r>
          </w:p>
        </w:tc>
        <w:tc>
          <w:tcPr>
            <w:tcW w:w="1862" w:type="dxa"/>
            <w:shd w:val="clear" w:color="auto" w:fill="D9D9D9" w:themeFill="background1" w:themeFillShade="D9"/>
          </w:tcPr>
          <w:p w14:paraId="1C1FC299"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Status</w:t>
            </w:r>
          </w:p>
        </w:tc>
      </w:tr>
      <w:tr w:rsidR="00A045EB" w14:paraId="02DB633A" w14:textId="77777777" w:rsidTr="18480503">
        <w:trPr>
          <w:trHeight w:val="300"/>
        </w:trPr>
        <w:tc>
          <w:tcPr>
            <w:tcW w:w="4970" w:type="dxa"/>
            <w:shd w:val="clear" w:color="auto" w:fill="D9D9D9" w:themeFill="background1" w:themeFillShade="D9"/>
          </w:tcPr>
          <w:p w14:paraId="0768D09B"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Finance dashboard</w:t>
            </w:r>
          </w:p>
        </w:tc>
        <w:tc>
          <w:tcPr>
            <w:tcW w:w="1923" w:type="dxa"/>
          </w:tcPr>
          <w:p w14:paraId="5B178188"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2FD1133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3A3EA0E5" w14:textId="77777777" w:rsidTr="18480503">
        <w:trPr>
          <w:trHeight w:val="300"/>
        </w:trPr>
        <w:tc>
          <w:tcPr>
            <w:tcW w:w="4970" w:type="dxa"/>
            <w:shd w:val="clear" w:color="auto" w:fill="D9D9D9" w:themeFill="background1" w:themeFillShade="D9"/>
          </w:tcPr>
          <w:p w14:paraId="357A62A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Exportable financial report (PDF/Excel)</w:t>
            </w:r>
          </w:p>
        </w:tc>
        <w:tc>
          <w:tcPr>
            <w:tcW w:w="1923" w:type="dxa"/>
          </w:tcPr>
          <w:p w14:paraId="3327EF40"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1E122C6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5EAD4BDC" w14:textId="77777777" w:rsidTr="18480503">
        <w:trPr>
          <w:trHeight w:val="300"/>
        </w:trPr>
        <w:tc>
          <w:tcPr>
            <w:tcW w:w="4970" w:type="dxa"/>
            <w:shd w:val="clear" w:color="auto" w:fill="D9D9D9" w:themeFill="background1" w:themeFillShade="D9"/>
          </w:tcPr>
          <w:p w14:paraId="0FAF487C"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Budget alerts (overspending or pending approvals)</w:t>
            </w:r>
          </w:p>
        </w:tc>
        <w:tc>
          <w:tcPr>
            <w:tcW w:w="1923" w:type="dxa"/>
          </w:tcPr>
          <w:p w14:paraId="527C87F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Dissatisfier</w:t>
            </w:r>
          </w:p>
        </w:tc>
        <w:tc>
          <w:tcPr>
            <w:tcW w:w="1862" w:type="dxa"/>
          </w:tcPr>
          <w:p w14:paraId="0E794DE0"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0F63D5AE" w14:textId="77777777" w:rsidTr="18480503">
        <w:trPr>
          <w:trHeight w:val="300"/>
        </w:trPr>
        <w:tc>
          <w:tcPr>
            <w:tcW w:w="4970" w:type="dxa"/>
            <w:shd w:val="clear" w:color="auto" w:fill="D9D9D9" w:themeFill="background1" w:themeFillShade="D9"/>
          </w:tcPr>
          <w:p w14:paraId="39442DAF"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Booking by activity type</w:t>
            </w:r>
          </w:p>
        </w:tc>
        <w:tc>
          <w:tcPr>
            <w:tcW w:w="1923" w:type="dxa"/>
          </w:tcPr>
          <w:p w14:paraId="07996898"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234E56C7"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57D476CB" w14:textId="77777777" w:rsidTr="18480503">
        <w:trPr>
          <w:trHeight w:val="300"/>
        </w:trPr>
        <w:tc>
          <w:tcPr>
            <w:tcW w:w="4970" w:type="dxa"/>
            <w:shd w:val="clear" w:color="auto" w:fill="D9D9D9" w:themeFill="background1" w:themeFillShade="D9"/>
          </w:tcPr>
          <w:p w14:paraId="04092F55"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Venue usage history per club</w:t>
            </w:r>
          </w:p>
        </w:tc>
        <w:tc>
          <w:tcPr>
            <w:tcW w:w="1923" w:type="dxa"/>
          </w:tcPr>
          <w:p w14:paraId="6F698F6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3FAFD6E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78CF7C5E" w14:textId="77777777" w:rsidTr="18480503">
        <w:trPr>
          <w:trHeight w:val="300"/>
        </w:trPr>
        <w:tc>
          <w:tcPr>
            <w:tcW w:w="4970" w:type="dxa"/>
            <w:shd w:val="clear" w:color="auto" w:fill="D9D9D9" w:themeFill="background1" w:themeFillShade="D9"/>
          </w:tcPr>
          <w:p w14:paraId="0CDE34E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Venue availability calendar</w:t>
            </w:r>
          </w:p>
        </w:tc>
        <w:tc>
          <w:tcPr>
            <w:tcW w:w="1923" w:type="dxa"/>
          </w:tcPr>
          <w:p w14:paraId="43A0054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6CF7C863"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72DC260A" w14:textId="77777777" w:rsidTr="18480503">
        <w:trPr>
          <w:trHeight w:val="300"/>
        </w:trPr>
        <w:tc>
          <w:tcPr>
            <w:tcW w:w="4970" w:type="dxa"/>
            <w:shd w:val="clear" w:color="auto" w:fill="D9D9D9" w:themeFill="background1" w:themeFillShade="D9"/>
          </w:tcPr>
          <w:p w14:paraId="4AE30C7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New club announcement</w:t>
            </w:r>
          </w:p>
        </w:tc>
        <w:tc>
          <w:tcPr>
            <w:tcW w:w="1923" w:type="dxa"/>
          </w:tcPr>
          <w:p w14:paraId="03624E3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6D5F0F55"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7BF2187D" w14:textId="77777777" w:rsidTr="18480503">
        <w:trPr>
          <w:trHeight w:val="300"/>
        </w:trPr>
        <w:tc>
          <w:tcPr>
            <w:tcW w:w="4970" w:type="dxa"/>
            <w:shd w:val="clear" w:color="auto" w:fill="D9D9D9" w:themeFill="background1" w:themeFillShade="D9"/>
          </w:tcPr>
          <w:p w14:paraId="02AC38B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Event reminders (e.g., inactive members)</w:t>
            </w:r>
          </w:p>
        </w:tc>
        <w:tc>
          <w:tcPr>
            <w:tcW w:w="1923" w:type="dxa"/>
          </w:tcPr>
          <w:p w14:paraId="240840F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6BB0E29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22A92E61" w14:textId="77777777" w:rsidTr="18480503">
        <w:trPr>
          <w:trHeight w:val="300"/>
        </w:trPr>
        <w:tc>
          <w:tcPr>
            <w:tcW w:w="4970" w:type="dxa"/>
            <w:shd w:val="clear" w:color="auto" w:fill="D9D9D9" w:themeFill="background1" w:themeFillShade="D9"/>
          </w:tcPr>
          <w:p w14:paraId="11A27F01"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Push notifications</w:t>
            </w:r>
          </w:p>
        </w:tc>
        <w:tc>
          <w:tcPr>
            <w:tcW w:w="1923" w:type="dxa"/>
          </w:tcPr>
          <w:p w14:paraId="21EF0C20"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1862" w:type="dxa"/>
          </w:tcPr>
          <w:p w14:paraId="6AB0FB64"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6DD488E6" w14:textId="77777777" w:rsidTr="18480503">
        <w:trPr>
          <w:trHeight w:val="300"/>
        </w:trPr>
        <w:tc>
          <w:tcPr>
            <w:tcW w:w="4970" w:type="dxa"/>
            <w:shd w:val="clear" w:color="auto" w:fill="D9D9D9" w:themeFill="background1" w:themeFillShade="D9"/>
          </w:tcPr>
          <w:p w14:paraId="4F650D2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Notification after event approval</w:t>
            </w:r>
          </w:p>
        </w:tc>
        <w:tc>
          <w:tcPr>
            <w:tcW w:w="1923" w:type="dxa"/>
          </w:tcPr>
          <w:p w14:paraId="72B6DA7F"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Dissatisfier</w:t>
            </w:r>
          </w:p>
        </w:tc>
        <w:tc>
          <w:tcPr>
            <w:tcW w:w="1862" w:type="dxa"/>
          </w:tcPr>
          <w:p w14:paraId="6BE93CF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2E106A1B" w14:textId="77777777" w:rsidTr="18480503">
        <w:trPr>
          <w:trHeight w:val="300"/>
        </w:trPr>
        <w:tc>
          <w:tcPr>
            <w:tcW w:w="4970" w:type="dxa"/>
            <w:shd w:val="clear" w:color="auto" w:fill="D9D9D9" w:themeFill="background1" w:themeFillShade="D9"/>
          </w:tcPr>
          <w:p w14:paraId="0D94D02D"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Live polls / Q&amp;A session</w:t>
            </w:r>
          </w:p>
        </w:tc>
        <w:tc>
          <w:tcPr>
            <w:tcW w:w="1923" w:type="dxa"/>
          </w:tcPr>
          <w:p w14:paraId="21030220"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1862" w:type="dxa"/>
          </w:tcPr>
          <w:p w14:paraId="0B754CCF"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598BA678" w14:textId="77777777" w:rsidTr="18480503">
        <w:trPr>
          <w:trHeight w:val="300"/>
        </w:trPr>
        <w:tc>
          <w:tcPr>
            <w:tcW w:w="4970" w:type="dxa"/>
            <w:shd w:val="clear" w:color="auto" w:fill="D9D9D9" w:themeFill="background1" w:themeFillShade="D9"/>
          </w:tcPr>
          <w:p w14:paraId="46C35D88"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Saved events</w:t>
            </w:r>
          </w:p>
        </w:tc>
        <w:tc>
          <w:tcPr>
            <w:tcW w:w="1923" w:type="dxa"/>
          </w:tcPr>
          <w:p w14:paraId="4FE80E6F"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147EA4F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48AFB767" w14:textId="77777777" w:rsidTr="18480503">
        <w:trPr>
          <w:trHeight w:val="300"/>
        </w:trPr>
        <w:tc>
          <w:tcPr>
            <w:tcW w:w="4970" w:type="dxa"/>
            <w:shd w:val="clear" w:color="auto" w:fill="D9D9D9" w:themeFill="background1" w:themeFillShade="D9"/>
          </w:tcPr>
          <w:p w14:paraId="5D7E2468"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Event calendar view</w:t>
            </w:r>
          </w:p>
        </w:tc>
        <w:tc>
          <w:tcPr>
            <w:tcW w:w="1923" w:type="dxa"/>
          </w:tcPr>
          <w:p w14:paraId="4B478951"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126BB29C"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40841EA9" w14:textId="77777777" w:rsidTr="18480503">
        <w:trPr>
          <w:trHeight w:val="300"/>
        </w:trPr>
        <w:tc>
          <w:tcPr>
            <w:tcW w:w="4970" w:type="dxa"/>
            <w:shd w:val="clear" w:color="auto" w:fill="D9D9D9" w:themeFill="background1" w:themeFillShade="D9"/>
          </w:tcPr>
          <w:p w14:paraId="181BD51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Public/private event visibility</w:t>
            </w:r>
          </w:p>
        </w:tc>
        <w:tc>
          <w:tcPr>
            <w:tcW w:w="1923" w:type="dxa"/>
          </w:tcPr>
          <w:p w14:paraId="7ECBAC8C"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Satisfier</w:t>
            </w:r>
          </w:p>
        </w:tc>
        <w:tc>
          <w:tcPr>
            <w:tcW w:w="1862" w:type="dxa"/>
          </w:tcPr>
          <w:p w14:paraId="66A77017"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1ED04F42" w14:textId="77777777" w:rsidTr="18480503">
        <w:trPr>
          <w:trHeight w:val="300"/>
        </w:trPr>
        <w:tc>
          <w:tcPr>
            <w:tcW w:w="4970" w:type="dxa"/>
            <w:shd w:val="clear" w:color="auto" w:fill="D9D9D9" w:themeFill="background1" w:themeFillShade="D9"/>
          </w:tcPr>
          <w:p w14:paraId="2799205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Co-hosting events within same unit</w:t>
            </w:r>
          </w:p>
        </w:tc>
        <w:tc>
          <w:tcPr>
            <w:tcW w:w="1923" w:type="dxa"/>
          </w:tcPr>
          <w:p w14:paraId="387ABFD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1862" w:type="dxa"/>
          </w:tcPr>
          <w:p w14:paraId="581E55D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60257ADF" w14:textId="77777777" w:rsidTr="18480503">
        <w:trPr>
          <w:trHeight w:val="300"/>
        </w:trPr>
        <w:tc>
          <w:tcPr>
            <w:tcW w:w="4970" w:type="dxa"/>
            <w:shd w:val="clear" w:color="auto" w:fill="D9D9D9" w:themeFill="background1" w:themeFillShade="D9"/>
          </w:tcPr>
          <w:p w14:paraId="387D6042"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Monthly summary email (activity + budget)</w:t>
            </w:r>
          </w:p>
        </w:tc>
        <w:tc>
          <w:tcPr>
            <w:tcW w:w="1923" w:type="dxa"/>
          </w:tcPr>
          <w:p w14:paraId="3CE2902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1862" w:type="dxa"/>
          </w:tcPr>
          <w:p w14:paraId="5AC20422"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4702A58B" w14:textId="77777777" w:rsidTr="18480503">
        <w:trPr>
          <w:trHeight w:val="300"/>
        </w:trPr>
        <w:tc>
          <w:tcPr>
            <w:tcW w:w="4970" w:type="dxa"/>
            <w:shd w:val="clear" w:color="auto" w:fill="D9D9D9" w:themeFill="background1" w:themeFillShade="D9"/>
          </w:tcPr>
          <w:p w14:paraId="18E793C8"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Notification sound customization</w:t>
            </w:r>
          </w:p>
        </w:tc>
        <w:tc>
          <w:tcPr>
            <w:tcW w:w="1923" w:type="dxa"/>
          </w:tcPr>
          <w:p w14:paraId="071D202C"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1862" w:type="dxa"/>
          </w:tcPr>
          <w:p w14:paraId="0367FA8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2DFA2171" w14:textId="77777777" w:rsidTr="18480503">
        <w:trPr>
          <w:trHeight w:val="300"/>
        </w:trPr>
        <w:tc>
          <w:tcPr>
            <w:tcW w:w="4970" w:type="dxa"/>
            <w:shd w:val="clear" w:color="auto" w:fill="D9D9D9" w:themeFill="background1" w:themeFillShade="D9"/>
          </w:tcPr>
          <w:p w14:paraId="4B95AE8C"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Member list with role filtering</w:t>
            </w:r>
          </w:p>
        </w:tc>
        <w:tc>
          <w:tcPr>
            <w:tcW w:w="1923" w:type="dxa"/>
          </w:tcPr>
          <w:p w14:paraId="4855FDA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Dissatisfier</w:t>
            </w:r>
          </w:p>
        </w:tc>
        <w:tc>
          <w:tcPr>
            <w:tcW w:w="1862" w:type="dxa"/>
          </w:tcPr>
          <w:p w14:paraId="25F11D34"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r w:rsidR="00A045EB" w14:paraId="2FD2C8B9" w14:textId="77777777" w:rsidTr="18480503">
        <w:trPr>
          <w:trHeight w:val="300"/>
        </w:trPr>
        <w:tc>
          <w:tcPr>
            <w:tcW w:w="4970" w:type="dxa"/>
            <w:shd w:val="clear" w:color="auto" w:fill="D9D9D9" w:themeFill="background1" w:themeFillShade="D9"/>
          </w:tcPr>
          <w:p w14:paraId="6FE1C5D0"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Online club registration form</w:t>
            </w:r>
          </w:p>
        </w:tc>
        <w:tc>
          <w:tcPr>
            <w:tcW w:w="1923" w:type="dxa"/>
          </w:tcPr>
          <w:p w14:paraId="436EADA1"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Dissatisfier</w:t>
            </w:r>
          </w:p>
        </w:tc>
        <w:tc>
          <w:tcPr>
            <w:tcW w:w="1862" w:type="dxa"/>
          </w:tcPr>
          <w:p w14:paraId="0807D714"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Approved</w:t>
            </w:r>
          </w:p>
        </w:tc>
      </w:tr>
    </w:tbl>
    <w:p w14:paraId="5E91A661" w14:textId="0C998E1E" w:rsidR="00A045EB" w:rsidRDefault="00A045EB" w:rsidP="18480503">
      <w:pPr>
        <w:jc w:val="both"/>
        <w:rPr>
          <w:rFonts w:ascii="Times New Roman" w:eastAsia="Times New Roman" w:hAnsi="Times New Roman" w:cs="Times New Roman"/>
        </w:rPr>
      </w:pPr>
    </w:p>
    <w:p w14:paraId="60095644" w14:textId="630B17E2" w:rsidR="7E55A9D4" w:rsidRDefault="7E55A9D4" w:rsidP="00171086">
      <w:pPr>
        <w:pStyle w:val="Heading4"/>
        <w:rPr>
          <w:rFonts w:ascii="Times New Roman" w:eastAsia="Times New Roman" w:hAnsi="Times New Roman" w:cs="Times New Roman"/>
        </w:rPr>
      </w:pPr>
      <w:r w:rsidRPr="18480503">
        <w:rPr>
          <w:rFonts w:ascii="Times New Roman" w:eastAsia="Times New Roman" w:hAnsi="Times New Roman" w:cs="Times New Roman"/>
        </w:rPr>
        <w:t>2.3.4.2. Usable Ideas</w:t>
      </w:r>
      <w:r>
        <w:br/>
      </w:r>
    </w:p>
    <w:p w14:paraId="1EFD6342" w14:textId="2552B205" w:rsidR="002B0F16" w:rsidRPr="002B0F16" w:rsidRDefault="002B0F16" w:rsidP="002B0F16">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 xml:space="preserve">Table 5: </w:t>
      </w:r>
      <w:r w:rsidR="0092592C" w:rsidRPr="18480503">
        <w:rPr>
          <w:rStyle w:val="IntenseEmphasis"/>
          <w:rFonts w:ascii="Times New Roman" w:eastAsia="Times New Roman" w:hAnsi="Times New Roman" w:cs="Times New Roman"/>
          <w:sz w:val="20"/>
          <w:szCs w:val="20"/>
        </w:rPr>
        <w:t>Ideas to be decided from brainstorming</w:t>
      </w:r>
    </w:p>
    <w:tbl>
      <w:tblPr>
        <w:tblStyle w:val="TableGrid"/>
        <w:tblW w:w="8755" w:type="dxa"/>
        <w:tblLayout w:type="fixed"/>
        <w:tblLook w:val="06A0" w:firstRow="1" w:lastRow="0" w:firstColumn="1" w:lastColumn="0" w:noHBand="1" w:noVBand="1"/>
      </w:tblPr>
      <w:tblGrid>
        <w:gridCol w:w="5167"/>
        <w:gridCol w:w="1193"/>
        <w:gridCol w:w="2395"/>
      </w:tblGrid>
      <w:tr w:rsidR="00A045EB" w14:paraId="33DB3574" w14:textId="77777777" w:rsidTr="18480503">
        <w:trPr>
          <w:trHeight w:val="300"/>
        </w:trPr>
        <w:tc>
          <w:tcPr>
            <w:tcW w:w="5167" w:type="dxa"/>
            <w:shd w:val="clear" w:color="auto" w:fill="D9D9D9" w:themeFill="background1" w:themeFillShade="D9"/>
          </w:tcPr>
          <w:p w14:paraId="14A8B2BB"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Idea</w:t>
            </w:r>
          </w:p>
        </w:tc>
        <w:tc>
          <w:tcPr>
            <w:tcW w:w="1193" w:type="dxa"/>
            <w:shd w:val="clear" w:color="auto" w:fill="D9D9D9" w:themeFill="background1" w:themeFillShade="D9"/>
          </w:tcPr>
          <w:p w14:paraId="26DD5B18"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Kano Label</w:t>
            </w:r>
          </w:p>
        </w:tc>
        <w:tc>
          <w:tcPr>
            <w:tcW w:w="2395" w:type="dxa"/>
            <w:shd w:val="clear" w:color="auto" w:fill="D9D9D9" w:themeFill="background1" w:themeFillShade="D9"/>
          </w:tcPr>
          <w:p w14:paraId="14FC732D" w14:textId="77777777" w:rsidR="00A045EB" w:rsidRDefault="00A045EB" w:rsidP="18480503">
            <w:pPr>
              <w:spacing w:line="276" w:lineRule="auto"/>
              <w:jc w:val="both"/>
              <w:rPr>
                <w:rFonts w:ascii="Times New Roman" w:eastAsia="Times New Roman" w:hAnsi="Times New Roman" w:cs="Times New Roman"/>
                <w:b/>
              </w:rPr>
            </w:pPr>
            <w:r w:rsidRPr="18480503">
              <w:rPr>
                <w:rFonts w:ascii="Times New Roman" w:eastAsia="Times New Roman" w:hAnsi="Times New Roman" w:cs="Times New Roman"/>
                <w:b/>
              </w:rPr>
              <w:t>Status</w:t>
            </w:r>
          </w:p>
        </w:tc>
      </w:tr>
      <w:tr w:rsidR="00A045EB" w14:paraId="4BC4BC5B" w14:textId="77777777" w:rsidTr="18480503">
        <w:trPr>
          <w:trHeight w:val="300"/>
        </w:trPr>
        <w:tc>
          <w:tcPr>
            <w:tcW w:w="5167" w:type="dxa"/>
            <w:shd w:val="clear" w:color="auto" w:fill="D9D9D9" w:themeFill="background1" w:themeFillShade="D9"/>
          </w:tcPr>
          <w:p w14:paraId="7B9E6E24"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Full student info imports from university database</w:t>
            </w:r>
          </w:p>
        </w:tc>
        <w:tc>
          <w:tcPr>
            <w:tcW w:w="1193" w:type="dxa"/>
          </w:tcPr>
          <w:p w14:paraId="07F45477"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2395" w:type="dxa"/>
          </w:tcPr>
          <w:p w14:paraId="4359169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Policy-dependent</w:t>
            </w:r>
          </w:p>
        </w:tc>
      </w:tr>
      <w:tr w:rsidR="00A045EB" w14:paraId="08E2243A" w14:textId="77777777" w:rsidTr="18480503">
        <w:trPr>
          <w:trHeight w:val="300"/>
        </w:trPr>
        <w:tc>
          <w:tcPr>
            <w:tcW w:w="5167" w:type="dxa"/>
            <w:shd w:val="clear" w:color="auto" w:fill="D9D9D9" w:themeFill="background1" w:themeFillShade="D9"/>
          </w:tcPr>
          <w:p w14:paraId="557AC18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Map-based venue selection tool</w:t>
            </w:r>
          </w:p>
        </w:tc>
        <w:tc>
          <w:tcPr>
            <w:tcW w:w="1193" w:type="dxa"/>
          </w:tcPr>
          <w:p w14:paraId="61603DE6"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2395" w:type="dxa"/>
          </w:tcPr>
          <w:p w14:paraId="44338E2D"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Needs evaluation</w:t>
            </w:r>
          </w:p>
        </w:tc>
      </w:tr>
      <w:tr w:rsidR="00A045EB" w14:paraId="4E016FCF" w14:textId="77777777" w:rsidTr="18480503">
        <w:trPr>
          <w:trHeight w:val="300"/>
        </w:trPr>
        <w:tc>
          <w:tcPr>
            <w:tcW w:w="5167" w:type="dxa"/>
            <w:shd w:val="clear" w:color="auto" w:fill="D9D9D9" w:themeFill="background1" w:themeFillShade="D9"/>
          </w:tcPr>
          <w:p w14:paraId="66946A4F"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Digital membership card with QR</w:t>
            </w:r>
          </w:p>
        </w:tc>
        <w:tc>
          <w:tcPr>
            <w:tcW w:w="1193" w:type="dxa"/>
          </w:tcPr>
          <w:p w14:paraId="66BF3D1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Delighter</w:t>
            </w:r>
          </w:p>
        </w:tc>
        <w:tc>
          <w:tcPr>
            <w:tcW w:w="2395" w:type="dxa"/>
          </w:tcPr>
          <w:p w14:paraId="5197F792"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UX + privacy review</w:t>
            </w:r>
          </w:p>
        </w:tc>
      </w:tr>
    </w:tbl>
    <w:p w14:paraId="282B34E3" w14:textId="77777777" w:rsidR="00A045EB" w:rsidRDefault="00A045EB" w:rsidP="18480503">
      <w:pPr>
        <w:jc w:val="both"/>
        <w:rPr>
          <w:rFonts w:ascii="Times New Roman" w:eastAsia="Times New Roman" w:hAnsi="Times New Roman" w:cs="Times New Roman"/>
        </w:rPr>
      </w:pPr>
    </w:p>
    <w:p w14:paraId="1C98B665" w14:textId="0B53B504" w:rsidR="00A045EB" w:rsidRDefault="7C722FE0" w:rsidP="00171086">
      <w:pPr>
        <w:pStyle w:val="Heading4"/>
        <w:rPr>
          <w:rFonts w:ascii="Times New Roman" w:eastAsia="Times New Roman" w:hAnsi="Times New Roman" w:cs="Times New Roman"/>
        </w:rPr>
      </w:pPr>
      <w:r w:rsidRPr="18480503">
        <w:rPr>
          <w:rFonts w:ascii="Times New Roman" w:eastAsia="Times New Roman" w:hAnsi="Times New Roman" w:cs="Times New Roman"/>
        </w:rPr>
        <w:t xml:space="preserve">2.3.4.3. </w:t>
      </w:r>
      <w:r w:rsidR="00A045EB" w:rsidRPr="18480503">
        <w:rPr>
          <w:rFonts w:ascii="Times New Roman" w:eastAsia="Times New Roman" w:hAnsi="Times New Roman" w:cs="Times New Roman"/>
        </w:rPr>
        <w:t>Unusable Ideas</w:t>
      </w:r>
      <w:r w:rsidR="00A045EB">
        <w:br/>
      </w:r>
    </w:p>
    <w:p w14:paraId="17F73153" w14:textId="7FE40457" w:rsidR="0092592C" w:rsidRPr="0092592C" w:rsidRDefault="0092592C" w:rsidP="0092592C">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6: Unusable ideas from brainstorming</w:t>
      </w:r>
    </w:p>
    <w:tbl>
      <w:tblPr>
        <w:tblStyle w:val="TableGrid"/>
        <w:tblW w:w="8755" w:type="dxa"/>
        <w:tblLayout w:type="fixed"/>
        <w:tblLook w:val="06A0" w:firstRow="1" w:lastRow="0" w:firstColumn="1" w:lastColumn="0" w:noHBand="1" w:noVBand="1"/>
      </w:tblPr>
      <w:tblGrid>
        <w:gridCol w:w="4968"/>
        <w:gridCol w:w="1392"/>
        <w:gridCol w:w="2395"/>
      </w:tblGrid>
      <w:tr w:rsidR="00A045EB" w14:paraId="12128EB6" w14:textId="77777777" w:rsidTr="18480503">
        <w:trPr>
          <w:trHeight w:val="300"/>
        </w:trPr>
        <w:tc>
          <w:tcPr>
            <w:tcW w:w="4968" w:type="dxa"/>
            <w:shd w:val="clear" w:color="auto" w:fill="D9D9D9" w:themeFill="background1" w:themeFillShade="D9"/>
          </w:tcPr>
          <w:p w14:paraId="2999F093" w14:textId="77777777" w:rsidR="00A045EB" w:rsidRDefault="00A045EB" w:rsidP="18480503">
            <w:pPr>
              <w:spacing w:line="276" w:lineRule="auto"/>
              <w:jc w:val="center"/>
              <w:rPr>
                <w:rFonts w:ascii="Times New Roman" w:eastAsia="Times New Roman" w:hAnsi="Times New Roman" w:cs="Times New Roman"/>
              </w:rPr>
            </w:pPr>
            <w:r w:rsidRPr="18480503">
              <w:rPr>
                <w:rFonts w:ascii="Times New Roman" w:eastAsia="Times New Roman" w:hAnsi="Times New Roman" w:cs="Times New Roman"/>
              </w:rPr>
              <w:t>Idea</w:t>
            </w:r>
          </w:p>
        </w:tc>
        <w:tc>
          <w:tcPr>
            <w:tcW w:w="1392" w:type="dxa"/>
            <w:shd w:val="clear" w:color="auto" w:fill="D9D9D9" w:themeFill="background1" w:themeFillShade="D9"/>
          </w:tcPr>
          <w:p w14:paraId="11AEED81" w14:textId="77777777" w:rsidR="00A045EB" w:rsidRDefault="00A045EB" w:rsidP="18480503">
            <w:pPr>
              <w:spacing w:line="276" w:lineRule="auto"/>
              <w:jc w:val="center"/>
              <w:rPr>
                <w:rFonts w:ascii="Times New Roman" w:eastAsia="Times New Roman" w:hAnsi="Times New Roman" w:cs="Times New Roman"/>
              </w:rPr>
            </w:pPr>
            <w:r w:rsidRPr="18480503">
              <w:rPr>
                <w:rFonts w:ascii="Times New Roman" w:eastAsia="Times New Roman" w:hAnsi="Times New Roman" w:cs="Times New Roman"/>
              </w:rPr>
              <w:t>Kano Label</w:t>
            </w:r>
          </w:p>
        </w:tc>
        <w:tc>
          <w:tcPr>
            <w:tcW w:w="2395" w:type="dxa"/>
            <w:shd w:val="clear" w:color="auto" w:fill="D9D9D9" w:themeFill="background1" w:themeFillShade="D9"/>
          </w:tcPr>
          <w:p w14:paraId="7EDA26E1" w14:textId="77777777" w:rsidR="00A045EB" w:rsidRDefault="00A045EB" w:rsidP="18480503">
            <w:pPr>
              <w:spacing w:line="276" w:lineRule="auto"/>
              <w:jc w:val="center"/>
              <w:rPr>
                <w:rFonts w:ascii="Times New Roman" w:eastAsia="Times New Roman" w:hAnsi="Times New Roman" w:cs="Times New Roman"/>
              </w:rPr>
            </w:pPr>
            <w:r w:rsidRPr="18480503">
              <w:rPr>
                <w:rFonts w:ascii="Times New Roman" w:eastAsia="Times New Roman" w:hAnsi="Times New Roman" w:cs="Times New Roman"/>
              </w:rPr>
              <w:t>Status</w:t>
            </w:r>
          </w:p>
        </w:tc>
      </w:tr>
      <w:tr w:rsidR="00A045EB" w14:paraId="2B7FCD5E" w14:textId="77777777" w:rsidTr="18480503">
        <w:trPr>
          <w:trHeight w:val="300"/>
        </w:trPr>
        <w:tc>
          <w:tcPr>
            <w:tcW w:w="4968" w:type="dxa"/>
            <w:shd w:val="clear" w:color="auto" w:fill="D9D9D9" w:themeFill="background1" w:themeFillShade="D9"/>
          </w:tcPr>
          <w:p w14:paraId="6CF99117" w14:textId="77777777" w:rsidR="00A045EB" w:rsidRDefault="00A045EB" w:rsidP="18480503">
            <w:pPr>
              <w:spacing w:line="276" w:lineRule="auto"/>
              <w:rPr>
                <w:rFonts w:ascii="Times New Roman" w:eastAsia="Times New Roman" w:hAnsi="Times New Roman" w:cs="Times New Roman"/>
              </w:rPr>
            </w:pPr>
            <w:r w:rsidRPr="18480503">
              <w:rPr>
                <w:rFonts w:ascii="Times New Roman" w:eastAsia="Times New Roman" w:hAnsi="Times New Roman" w:cs="Times New Roman"/>
              </w:rPr>
              <w:t>Auto-approval of venue request without admin check</w:t>
            </w:r>
          </w:p>
        </w:tc>
        <w:tc>
          <w:tcPr>
            <w:tcW w:w="1392" w:type="dxa"/>
          </w:tcPr>
          <w:p w14:paraId="3D40094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 usable</w:t>
            </w:r>
          </w:p>
        </w:tc>
        <w:tc>
          <w:tcPr>
            <w:tcW w:w="2395" w:type="dxa"/>
          </w:tcPr>
          <w:p w14:paraId="5CB1C92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Rejected</w:t>
            </w:r>
          </w:p>
        </w:tc>
      </w:tr>
      <w:tr w:rsidR="00A045EB" w14:paraId="5FBEE526" w14:textId="77777777" w:rsidTr="18480503">
        <w:trPr>
          <w:trHeight w:val="300"/>
        </w:trPr>
        <w:tc>
          <w:tcPr>
            <w:tcW w:w="4968" w:type="dxa"/>
            <w:shd w:val="clear" w:color="auto" w:fill="D9D9D9" w:themeFill="background1" w:themeFillShade="D9"/>
          </w:tcPr>
          <w:p w14:paraId="60F658F3" w14:textId="77777777" w:rsidR="00A045EB" w:rsidRDefault="00A045EB" w:rsidP="18480503">
            <w:pPr>
              <w:spacing w:line="276" w:lineRule="auto"/>
              <w:rPr>
                <w:rFonts w:ascii="Times New Roman" w:eastAsia="Times New Roman" w:hAnsi="Times New Roman" w:cs="Times New Roman"/>
              </w:rPr>
            </w:pPr>
            <w:r w:rsidRPr="18480503">
              <w:rPr>
                <w:rFonts w:ascii="Times New Roman" w:eastAsia="Times New Roman" w:hAnsi="Times New Roman" w:cs="Times New Roman"/>
              </w:rPr>
              <w:t>Real-time sync with club bank accounts</w:t>
            </w:r>
          </w:p>
        </w:tc>
        <w:tc>
          <w:tcPr>
            <w:tcW w:w="1392" w:type="dxa"/>
          </w:tcPr>
          <w:p w14:paraId="65BF5F41"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 usable</w:t>
            </w:r>
          </w:p>
        </w:tc>
        <w:tc>
          <w:tcPr>
            <w:tcW w:w="2395" w:type="dxa"/>
          </w:tcPr>
          <w:p w14:paraId="79B63FE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Rejected (security)</w:t>
            </w:r>
          </w:p>
        </w:tc>
      </w:tr>
      <w:tr w:rsidR="00A045EB" w14:paraId="238AF006" w14:textId="77777777" w:rsidTr="18480503">
        <w:trPr>
          <w:trHeight w:val="308"/>
        </w:trPr>
        <w:tc>
          <w:tcPr>
            <w:tcW w:w="4968" w:type="dxa"/>
            <w:shd w:val="clear" w:color="auto" w:fill="D9D9D9" w:themeFill="background1" w:themeFillShade="D9"/>
          </w:tcPr>
          <w:p w14:paraId="3969C76F" w14:textId="77777777" w:rsidR="00A045EB" w:rsidRDefault="00A045EB" w:rsidP="18480503">
            <w:pPr>
              <w:spacing w:line="276" w:lineRule="auto"/>
              <w:rPr>
                <w:rFonts w:ascii="Times New Roman" w:eastAsia="Times New Roman" w:hAnsi="Times New Roman" w:cs="Times New Roman"/>
              </w:rPr>
            </w:pPr>
            <w:r w:rsidRPr="18480503">
              <w:rPr>
                <w:rFonts w:ascii="Times New Roman" w:eastAsia="Times New Roman" w:hAnsi="Times New Roman" w:cs="Times New Roman"/>
              </w:rPr>
              <w:t>Live chat between members</w:t>
            </w:r>
          </w:p>
        </w:tc>
        <w:tc>
          <w:tcPr>
            <w:tcW w:w="1392" w:type="dxa"/>
          </w:tcPr>
          <w:p w14:paraId="2A14C4FE"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 usable</w:t>
            </w:r>
          </w:p>
        </w:tc>
        <w:tc>
          <w:tcPr>
            <w:tcW w:w="2395" w:type="dxa"/>
          </w:tcPr>
          <w:p w14:paraId="79D60BAD"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Rejected (redundant)</w:t>
            </w:r>
          </w:p>
        </w:tc>
      </w:tr>
      <w:tr w:rsidR="00A045EB" w14:paraId="2924D6DF" w14:textId="77777777" w:rsidTr="18480503">
        <w:trPr>
          <w:trHeight w:val="300"/>
        </w:trPr>
        <w:tc>
          <w:tcPr>
            <w:tcW w:w="4968" w:type="dxa"/>
            <w:shd w:val="clear" w:color="auto" w:fill="D9D9D9" w:themeFill="background1" w:themeFillShade="D9"/>
          </w:tcPr>
          <w:p w14:paraId="2426D98B" w14:textId="77777777" w:rsidR="00A045EB" w:rsidRDefault="00A045EB" w:rsidP="18480503">
            <w:pPr>
              <w:spacing w:line="276" w:lineRule="auto"/>
              <w:rPr>
                <w:rFonts w:ascii="Times New Roman" w:eastAsia="Times New Roman" w:hAnsi="Times New Roman" w:cs="Times New Roman"/>
              </w:rPr>
            </w:pPr>
            <w:r w:rsidRPr="18480503">
              <w:rPr>
                <w:rFonts w:ascii="Times New Roman" w:eastAsia="Times New Roman" w:hAnsi="Times New Roman" w:cs="Times New Roman"/>
              </w:rPr>
              <w:t>Group chat between high committee</w:t>
            </w:r>
          </w:p>
        </w:tc>
        <w:tc>
          <w:tcPr>
            <w:tcW w:w="1392" w:type="dxa"/>
          </w:tcPr>
          <w:p w14:paraId="0174684A"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 usable</w:t>
            </w:r>
          </w:p>
        </w:tc>
        <w:tc>
          <w:tcPr>
            <w:tcW w:w="2395" w:type="dxa"/>
          </w:tcPr>
          <w:p w14:paraId="69D19A9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Rejected (redundant)</w:t>
            </w:r>
          </w:p>
        </w:tc>
      </w:tr>
      <w:tr w:rsidR="00A045EB" w14:paraId="26F0B30F" w14:textId="77777777" w:rsidTr="18480503">
        <w:trPr>
          <w:trHeight w:val="300"/>
        </w:trPr>
        <w:tc>
          <w:tcPr>
            <w:tcW w:w="4968" w:type="dxa"/>
            <w:shd w:val="clear" w:color="auto" w:fill="D9D9D9" w:themeFill="background1" w:themeFillShade="D9"/>
          </w:tcPr>
          <w:p w14:paraId="0553EE8D" w14:textId="77777777" w:rsidR="00A045EB" w:rsidRDefault="00A045EB" w:rsidP="18480503">
            <w:pPr>
              <w:spacing w:line="276" w:lineRule="auto"/>
              <w:rPr>
                <w:rFonts w:ascii="Times New Roman" w:eastAsia="Times New Roman" w:hAnsi="Times New Roman" w:cs="Times New Roman"/>
              </w:rPr>
            </w:pPr>
            <w:r w:rsidRPr="18480503">
              <w:rPr>
                <w:rFonts w:ascii="Times New Roman" w:eastAsia="Times New Roman" w:hAnsi="Times New Roman" w:cs="Times New Roman"/>
              </w:rPr>
              <w:t>Public RSVP from people outside university</w:t>
            </w:r>
          </w:p>
        </w:tc>
        <w:tc>
          <w:tcPr>
            <w:tcW w:w="1392" w:type="dxa"/>
          </w:tcPr>
          <w:p w14:paraId="7FF339E9"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 usable</w:t>
            </w:r>
          </w:p>
        </w:tc>
        <w:tc>
          <w:tcPr>
            <w:tcW w:w="2395" w:type="dxa"/>
          </w:tcPr>
          <w:p w14:paraId="3101A3AB" w14:textId="77777777" w:rsidR="00A045EB" w:rsidRDefault="00A045EB"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Rejected (security)</w:t>
            </w:r>
          </w:p>
        </w:tc>
      </w:tr>
    </w:tbl>
    <w:p w14:paraId="564FA109" w14:textId="77777777" w:rsidR="002C15DB" w:rsidRDefault="002C15DB" w:rsidP="18480503">
      <w:pPr>
        <w:jc w:val="both"/>
        <w:rPr>
          <w:rFonts w:ascii="Times New Roman" w:eastAsia="Times New Roman" w:hAnsi="Times New Roman" w:cs="Times New Roman"/>
        </w:rPr>
      </w:pPr>
    </w:p>
    <w:p w14:paraId="239E16AB" w14:textId="77777777" w:rsidR="007028A0" w:rsidRDefault="007028A0" w:rsidP="18480503">
      <w:pPr>
        <w:jc w:val="both"/>
        <w:rPr>
          <w:rFonts w:ascii="Times New Roman" w:eastAsia="Times New Roman" w:hAnsi="Times New Roman" w:cs="Times New Roman"/>
        </w:rPr>
      </w:pPr>
    </w:p>
    <w:p w14:paraId="0DAD430E" w14:textId="77777777" w:rsidR="0092592C" w:rsidRDefault="0092592C" w:rsidP="18480503">
      <w:pPr>
        <w:jc w:val="both"/>
        <w:rPr>
          <w:rFonts w:ascii="Times New Roman" w:eastAsia="Times New Roman" w:hAnsi="Times New Roman" w:cs="Times New Roman"/>
        </w:rPr>
      </w:pPr>
    </w:p>
    <w:p w14:paraId="5B18E8A4" w14:textId="77777777" w:rsidR="00171086" w:rsidRDefault="00171086" w:rsidP="18480503">
      <w:pPr>
        <w:jc w:val="both"/>
        <w:rPr>
          <w:rFonts w:ascii="Times New Roman" w:eastAsia="Times New Roman" w:hAnsi="Times New Roman" w:cs="Times New Roman"/>
        </w:rPr>
      </w:pPr>
    </w:p>
    <w:p w14:paraId="419C56C9" w14:textId="77777777" w:rsidR="007028A0" w:rsidRDefault="007028A0" w:rsidP="18480503">
      <w:pPr>
        <w:jc w:val="both"/>
        <w:rPr>
          <w:rFonts w:ascii="Times New Roman" w:eastAsia="Times New Roman" w:hAnsi="Times New Roman" w:cs="Times New Roman"/>
        </w:rPr>
      </w:pPr>
    </w:p>
    <w:p w14:paraId="74BD743F" w14:textId="38C829BD" w:rsidR="007028A0" w:rsidRPr="007028A0" w:rsidRDefault="007028A0"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3.</w:t>
      </w:r>
      <w:r w:rsidR="00B2669C" w:rsidRPr="18480503">
        <w:rPr>
          <w:rFonts w:ascii="Times New Roman" w:eastAsia="Times New Roman" w:hAnsi="Times New Roman" w:cs="Times New Roman"/>
        </w:rPr>
        <w:t xml:space="preserve">Kano Feature Classification </w:t>
      </w:r>
    </w:p>
    <w:p w14:paraId="076F371D" w14:textId="52405A92" w:rsidR="00BF088C" w:rsidRDefault="00B25745"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 xml:space="preserve">3.1 Kano Feature Classification </w:t>
      </w:r>
      <w:r w:rsidR="00B2669C" w:rsidRPr="18480503">
        <w:rPr>
          <w:rFonts w:ascii="Times New Roman" w:eastAsia="Times New Roman" w:hAnsi="Times New Roman" w:cs="Times New Roman"/>
        </w:rPr>
        <w:t>(Based on Observation Only)</w:t>
      </w:r>
    </w:p>
    <w:p w14:paraId="72727594" w14:textId="17416097" w:rsidR="00BF088C" w:rsidRPr="00BF088C" w:rsidRDefault="00BF088C" w:rsidP="00BF088C">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7: Kano Classification for Observation</w:t>
      </w:r>
    </w:p>
    <w:tbl>
      <w:tblPr>
        <w:tblStyle w:val="TableGrid"/>
        <w:tblW w:w="0" w:type="auto"/>
        <w:tblLook w:val="04A0" w:firstRow="1" w:lastRow="0" w:firstColumn="1" w:lastColumn="0" w:noHBand="0" w:noVBand="1"/>
      </w:tblPr>
      <w:tblGrid>
        <w:gridCol w:w="1728"/>
        <w:gridCol w:w="6912"/>
      </w:tblGrid>
      <w:tr w:rsidR="00B2669C" w14:paraId="652BECFC" w14:textId="77777777" w:rsidTr="00B2669C">
        <w:tc>
          <w:tcPr>
            <w:tcW w:w="1728" w:type="dxa"/>
            <w:shd w:val="clear" w:color="auto" w:fill="D9D9D9" w:themeFill="background1" w:themeFillShade="D9"/>
          </w:tcPr>
          <w:p w14:paraId="0DE7AAD5" w14:textId="77777777" w:rsidR="00B2669C" w:rsidRPr="00B2669C" w:rsidRDefault="00B2669C"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Kano Category</w:t>
            </w:r>
          </w:p>
        </w:tc>
        <w:tc>
          <w:tcPr>
            <w:tcW w:w="6912" w:type="dxa"/>
            <w:shd w:val="clear" w:color="auto" w:fill="D9D9D9" w:themeFill="background1" w:themeFillShade="D9"/>
          </w:tcPr>
          <w:p w14:paraId="0B916DBF" w14:textId="77777777" w:rsidR="00B2669C" w:rsidRPr="00B2669C" w:rsidRDefault="00B2669C"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Features</w:t>
            </w:r>
          </w:p>
        </w:tc>
      </w:tr>
      <w:tr w:rsidR="00B2669C" w14:paraId="14ED31F6" w14:textId="77777777" w:rsidTr="18480503">
        <w:tc>
          <w:tcPr>
            <w:tcW w:w="1728" w:type="dxa"/>
            <w:shd w:val="clear" w:color="auto" w:fill="D9D9D9" w:themeFill="background1" w:themeFillShade="D9"/>
            <w:vAlign w:val="center"/>
          </w:tcPr>
          <w:p w14:paraId="612F6D04" w14:textId="12B775F2" w:rsidR="00B2669C" w:rsidRPr="00B2669C" w:rsidRDefault="00B2669C"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Dissatisfiers </w:t>
            </w:r>
          </w:p>
        </w:tc>
        <w:tc>
          <w:tcPr>
            <w:tcW w:w="6912" w:type="dxa"/>
          </w:tcPr>
          <w:p w14:paraId="73761AC0" w14:textId="2DFF067A" w:rsidR="00B2669C" w:rsidRDefault="00B2669C"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Member management, Event creation and editing, RSVP</w:t>
            </w:r>
            <w:r w:rsidR="0092094D" w:rsidRPr="18480503">
              <w:rPr>
                <w:rFonts w:ascii="Times New Roman" w:eastAsia="Times New Roman" w:hAnsi="Times New Roman" w:cs="Times New Roman"/>
              </w:rPr>
              <w:t>, Notifications and announcements, Upload documents</w:t>
            </w:r>
          </w:p>
        </w:tc>
      </w:tr>
      <w:tr w:rsidR="00B2669C" w14:paraId="070F4D0A" w14:textId="77777777" w:rsidTr="18480503">
        <w:tc>
          <w:tcPr>
            <w:tcW w:w="1728" w:type="dxa"/>
            <w:shd w:val="clear" w:color="auto" w:fill="D9D9D9" w:themeFill="background1" w:themeFillShade="D9"/>
            <w:vAlign w:val="center"/>
          </w:tcPr>
          <w:p w14:paraId="6AA267BB" w14:textId="233477A5" w:rsidR="00B2669C" w:rsidRPr="00B2669C" w:rsidRDefault="00B2669C"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Satisfiers </w:t>
            </w:r>
          </w:p>
        </w:tc>
        <w:tc>
          <w:tcPr>
            <w:tcW w:w="6912" w:type="dxa"/>
          </w:tcPr>
          <w:p w14:paraId="73726811" w14:textId="294A0258" w:rsidR="00B2669C" w:rsidRDefault="0092094D"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Budget tracking and status, Venue booking, Role-based access control, Reports of activity and financial</w:t>
            </w:r>
            <w:r w:rsidR="78D2461A" w:rsidRPr="18480503">
              <w:rPr>
                <w:rFonts w:ascii="Times New Roman" w:eastAsia="Times New Roman" w:hAnsi="Times New Roman" w:cs="Times New Roman"/>
              </w:rPr>
              <w:t>, Automated Renewals &amp; Invoicing</w:t>
            </w:r>
            <w:r w:rsidR="0DC5F8AF" w:rsidRPr="18480503">
              <w:rPr>
                <w:rFonts w:ascii="Times New Roman" w:eastAsia="Times New Roman" w:hAnsi="Times New Roman" w:cs="Times New Roman"/>
              </w:rPr>
              <w:t>, Email List Integration</w:t>
            </w:r>
          </w:p>
        </w:tc>
      </w:tr>
      <w:tr w:rsidR="00B2669C" w14:paraId="36685F84" w14:textId="77777777" w:rsidTr="18480503">
        <w:tc>
          <w:tcPr>
            <w:tcW w:w="1728" w:type="dxa"/>
            <w:shd w:val="clear" w:color="auto" w:fill="D9D9D9" w:themeFill="background1" w:themeFillShade="D9"/>
            <w:vAlign w:val="center"/>
          </w:tcPr>
          <w:p w14:paraId="710B2BA8" w14:textId="2EDEA74B" w:rsidR="00B2669C" w:rsidRPr="00B2669C" w:rsidRDefault="00B2669C"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Delighters </w:t>
            </w:r>
          </w:p>
        </w:tc>
        <w:tc>
          <w:tcPr>
            <w:tcW w:w="6912" w:type="dxa"/>
          </w:tcPr>
          <w:p w14:paraId="5496C09E" w14:textId="278E0676" w:rsidR="00B2669C" w:rsidRDefault="0092094D"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Event location with map, View upcoming </w:t>
            </w:r>
            <w:r w:rsidR="00EB3DD4" w:rsidRPr="18480503">
              <w:rPr>
                <w:rFonts w:ascii="Times New Roman" w:eastAsia="Times New Roman" w:hAnsi="Times New Roman" w:cs="Times New Roman"/>
              </w:rPr>
              <w:t>or past events, Feedback Collection and ratings, Auditing of logs and transactions, Mobile-friendly UI</w:t>
            </w:r>
            <w:r w:rsidR="27915C4F" w:rsidRPr="18480503">
              <w:rPr>
                <w:rFonts w:ascii="Times New Roman" w:eastAsia="Times New Roman" w:hAnsi="Times New Roman" w:cs="Times New Roman"/>
              </w:rPr>
              <w:t>, Self-service Member Portals, Third-party Integration Capability, Simple, Intuitive User Interface</w:t>
            </w:r>
          </w:p>
        </w:tc>
      </w:tr>
    </w:tbl>
    <w:p w14:paraId="4C1E5482" w14:textId="65A1CF44" w:rsidR="00BF088C" w:rsidRDefault="00B25745"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3.2</w:t>
      </w:r>
      <w:r w:rsidR="009A6B4E" w:rsidRPr="18480503">
        <w:rPr>
          <w:rFonts w:ascii="Times New Roman" w:eastAsia="Times New Roman" w:hAnsi="Times New Roman" w:cs="Times New Roman"/>
        </w:rPr>
        <w:t>. Kano Feature Classification</w:t>
      </w:r>
      <w:r w:rsidR="005D6237" w:rsidRPr="18480503">
        <w:rPr>
          <w:rFonts w:ascii="Times New Roman" w:eastAsia="Times New Roman" w:hAnsi="Times New Roman" w:cs="Times New Roman"/>
        </w:rPr>
        <w:t xml:space="preserve"> (Based on Questionnaire</w:t>
      </w:r>
      <w:r w:rsidR="00596EF9" w:rsidRPr="18480503">
        <w:rPr>
          <w:rFonts w:ascii="Times New Roman" w:eastAsia="Times New Roman" w:hAnsi="Times New Roman" w:cs="Times New Roman"/>
        </w:rPr>
        <w:t xml:space="preserve"> Only</w:t>
      </w:r>
      <w:r w:rsidR="005D6237" w:rsidRPr="18480503">
        <w:rPr>
          <w:rFonts w:ascii="Times New Roman" w:eastAsia="Times New Roman" w:hAnsi="Times New Roman" w:cs="Times New Roman"/>
        </w:rPr>
        <w:t>)</w:t>
      </w:r>
    </w:p>
    <w:p w14:paraId="15575D53" w14:textId="7DC63E64" w:rsidR="00BF088C" w:rsidRPr="00BF088C" w:rsidRDefault="00BF088C" w:rsidP="00BF088C">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8: Kano Classification for Questionnaire</w:t>
      </w:r>
    </w:p>
    <w:tbl>
      <w:tblPr>
        <w:tblStyle w:val="TableGrid"/>
        <w:tblW w:w="0" w:type="auto"/>
        <w:tblLook w:val="04A0" w:firstRow="1" w:lastRow="0" w:firstColumn="1" w:lastColumn="0" w:noHBand="0" w:noVBand="1"/>
      </w:tblPr>
      <w:tblGrid>
        <w:gridCol w:w="1728"/>
        <w:gridCol w:w="6912"/>
      </w:tblGrid>
      <w:tr w:rsidR="005D6237" w14:paraId="6F8C6640" w14:textId="77777777">
        <w:tc>
          <w:tcPr>
            <w:tcW w:w="1728" w:type="dxa"/>
            <w:shd w:val="clear" w:color="auto" w:fill="D9D9D9" w:themeFill="background1" w:themeFillShade="D9"/>
          </w:tcPr>
          <w:p w14:paraId="07CCEACE"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Kano Category</w:t>
            </w:r>
          </w:p>
        </w:tc>
        <w:tc>
          <w:tcPr>
            <w:tcW w:w="6912" w:type="dxa"/>
            <w:shd w:val="clear" w:color="auto" w:fill="D9D9D9" w:themeFill="background1" w:themeFillShade="D9"/>
          </w:tcPr>
          <w:p w14:paraId="5B588FAA"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Features</w:t>
            </w:r>
          </w:p>
        </w:tc>
      </w:tr>
      <w:tr w:rsidR="005D6237" w14:paraId="71820D20" w14:textId="77777777" w:rsidTr="18480503">
        <w:tc>
          <w:tcPr>
            <w:tcW w:w="1728" w:type="dxa"/>
            <w:shd w:val="clear" w:color="auto" w:fill="D9D9D9" w:themeFill="background1" w:themeFillShade="D9"/>
            <w:vAlign w:val="center"/>
          </w:tcPr>
          <w:p w14:paraId="783BA693"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Dissatisfiers </w:t>
            </w:r>
          </w:p>
        </w:tc>
        <w:tc>
          <w:tcPr>
            <w:tcW w:w="6912" w:type="dxa"/>
          </w:tcPr>
          <w:p w14:paraId="23724306" w14:textId="3B202B68" w:rsidR="005D6237" w:rsidRDefault="5854A596"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Notifications</w:t>
            </w:r>
          </w:p>
        </w:tc>
      </w:tr>
      <w:tr w:rsidR="005D6237" w14:paraId="317EFBAD" w14:textId="77777777" w:rsidTr="18480503">
        <w:tc>
          <w:tcPr>
            <w:tcW w:w="1728" w:type="dxa"/>
            <w:shd w:val="clear" w:color="auto" w:fill="D9D9D9" w:themeFill="background1" w:themeFillShade="D9"/>
            <w:vAlign w:val="center"/>
          </w:tcPr>
          <w:p w14:paraId="253E7D90"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Satisfiers </w:t>
            </w:r>
          </w:p>
        </w:tc>
        <w:tc>
          <w:tcPr>
            <w:tcW w:w="6912" w:type="dxa"/>
          </w:tcPr>
          <w:p w14:paraId="6963B761" w14:textId="33FF4084" w:rsidR="005D6237" w:rsidRDefault="00646CA1"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Manage Club </w:t>
            </w:r>
            <w:r w:rsidR="005D2A04" w:rsidRPr="18480503">
              <w:rPr>
                <w:rFonts w:ascii="Times New Roman" w:eastAsia="Times New Roman" w:hAnsi="Times New Roman" w:cs="Times New Roman"/>
              </w:rPr>
              <w:t xml:space="preserve">Member, Upload </w:t>
            </w:r>
            <w:r w:rsidR="3699E687" w:rsidRPr="18480503">
              <w:rPr>
                <w:rFonts w:ascii="Times New Roman" w:eastAsia="Times New Roman" w:hAnsi="Times New Roman" w:cs="Times New Roman"/>
              </w:rPr>
              <w:t>Event Documents (Itinerary, Posters), Submit Event Proposals</w:t>
            </w:r>
            <w:r w:rsidR="00962F8C" w:rsidRPr="18480503">
              <w:rPr>
                <w:rFonts w:ascii="Times New Roman" w:eastAsia="Times New Roman" w:hAnsi="Times New Roman" w:cs="Times New Roman"/>
              </w:rPr>
              <w:t>, Venue Booking (Real-Time), Submit Budget &amp; Track Spending</w:t>
            </w:r>
            <w:r w:rsidR="000B4DE8" w:rsidRPr="18480503">
              <w:rPr>
                <w:rFonts w:ascii="Times New Roman" w:eastAsia="Times New Roman" w:hAnsi="Times New Roman" w:cs="Times New Roman"/>
              </w:rPr>
              <w:t>, Club Search/View, Join/Leave Club, RSVP,</w:t>
            </w:r>
          </w:p>
        </w:tc>
      </w:tr>
      <w:tr w:rsidR="005D6237" w14:paraId="7C62F215" w14:textId="77777777" w:rsidTr="18480503">
        <w:tc>
          <w:tcPr>
            <w:tcW w:w="1728" w:type="dxa"/>
            <w:shd w:val="clear" w:color="auto" w:fill="D9D9D9" w:themeFill="background1" w:themeFillShade="D9"/>
            <w:vAlign w:val="center"/>
          </w:tcPr>
          <w:p w14:paraId="6F89E3DA"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Delighters </w:t>
            </w:r>
          </w:p>
        </w:tc>
        <w:tc>
          <w:tcPr>
            <w:tcW w:w="6912" w:type="dxa"/>
          </w:tcPr>
          <w:p w14:paraId="17F71164" w14:textId="3A10D699" w:rsidR="005D6237" w:rsidRDefault="00AC7C98"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Send Event Invitations &amp; Announcements, </w:t>
            </w:r>
            <w:r w:rsidR="00C94ED3" w:rsidRPr="18480503">
              <w:rPr>
                <w:rFonts w:ascii="Times New Roman" w:eastAsia="Times New Roman" w:hAnsi="Times New Roman" w:cs="Times New Roman"/>
              </w:rPr>
              <w:t>Generate Financial/Activity Reports</w:t>
            </w:r>
            <w:r w:rsidR="00CD7798" w:rsidRPr="18480503">
              <w:rPr>
                <w:rFonts w:ascii="Times New Roman" w:eastAsia="Times New Roman" w:hAnsi="Times New Roman" w:cs="Times New Roman"/>
              </w:rPr>
              <w:t>, Feedback/rating, Club suggestions, Group chat, Complaint forum</w:t>
            </w:r>
          </w:p>
        </w:tc>
      </w:tr>
    </w:tbl>
    <w:p w14:paraId="4BBA7B0D" w14:textId="0B994EEE" w:rsidR="00BF088C" w:rsidRDefault="00B25745"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3.3</w:t>
      </w:r>
      <w:r w:rsidR="00407B5A" w:rsidRPr="18480503">
        <w:rPr>
          <w:rFonts w:ascii="Times New Roman" w:eastAsia="Times New Roman" w:hAnsi="Times New Roman" w:cs="Times New Roman"/>
        </w:rPr>
        <w:t>. Kano Feature Classification (Based on Brainstorming Only)</w:t>
      </w:r>
    </w:p>
    <w:p w14:paraId="0C682DEE" w14:textId="5205C7F4" w:rsidR="00BF088C" w:rsidRPr="00BF088C" w:rsidRDefault="00BF088C" w:rsidP="00BF088C">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9: Kano Classification for Brainstorming</w:t>
      </w:r>
    </w:p>
    <w:tbl>
      <w:tblPr>
        <w:tblStyle w:val="TableGrid"/>
        <w:tblW w:w="0" w:type="auto"/>
        <w:tblLook w:val="04A0" w:firstRow="1" w:lastRow="0" w:firstColumn="1" w:lastColumn="0" w:noHBand="0" w:noVBand="1"/>
      </w:tblPr>
      <w:tblGrid>
        <w:gridCol w:w="1728"/>
        <w:gridCol w:w="6912"/>
      </w:tblGrid>
      <w:tr w:rsidR="00407B5A" w14:paraId="76E25B42" w14:textId="77777777">
        <w:tc>
          <w:tcPr>
            <w:tcW w:w="1728" w:type="dxa"/>
            <w:shd w:val="clear" w:color="auto" w:fill="D9D9D9" w:themeFill="background1" w:themeFillShade="D9"/>
          </w:tcPr>
          <w:p w14:paraId="2C1F0DEF" w14:textId="77777777" w:rsidR="00407B5A" w:rsidRPr="00B2669C" w:rsidRDefault="00407B5A"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Kano Category</w:t>
            </w:r>
          </w:p>
        </w:tc>
        <w:tc>
          <w:tcPr>
            <w:tcW w:w="6912" w:type="dxa"/>
            <w:shd w:val="clear" w:color="auto" w:fill="D9D9D9" w:themeFill="background1" w:themeFillShade="D9"/>
          </w:tcPr>
          <w:p w14:paraId="3E665547" w14:textId="77777777" w:rsidR="00407B5A" w:rsidRPr="00B2669C" w:rsidRDefault="00407B5A"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Features</w:t>
            </w:r>
          </w:p>
        </w:tc>
      </w:tr>
      <w:tr w:rsidR="00407B5A" w14:paraId="05A66B84" w14:textId="77777777" w:rsidTr="18480503">
        <w:tc>
          <w:tcPr>
            <w:tcW w:w="1728" w:type="dxa"/>
            <w:shd w:val="clear" w:color="auto" w:fill="D9D9D9" w:themeFill="background1" w:themeFillShade="D9"/>
            <w:vAlign w:val="center"/>
          </w:tcPr>
          <w:p w14:paraId="64D3E457" w14:textId="77777777" w:rsidR="00407B5A" w:rsidRPr="00B2669C" w:rsidRDefault="00407B5A"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Dissatisfiers </w:t>
            </w:r>
          </w:p>
        </w:tc>
        <w:tc>
          <w:tcPr>
            <w:tcW w:w="6912" w:type="dxa"/>
          </w:tcPr>
          <w:p w14:paraId="2FEBD711" w14:textId="4D206BC8" w:rsidR="00407B5A" w:rsidRDefault="002D0AD8"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Budget alerts, </w:t>
            </w:r>
            <w:r w:rsidR="00E93A65" w:rsidRPr="18480503">
              <w:rPr>
                <w:rFonts w:ascii="Times New Roman" w:eastAsia="Times New Roman" w:hAnsi="Times New Roman" w:cs="Times New Roman"/>
              </w:rPr>
              <w:t xml:space="preserve">Notification for event approval, </w:t>
            </w:r>
            <w:r w:rsidR="00EB50E6" w:rsidRPr="18480503">
              <w:rPr>
                <w:rFonts w:ascii="Times New Roman" w:eastAsia="Times New Roman" w:hAnsi="Times New Roman" w:cs="Times New Roman"/>
              </w:rPr>
              <w:t>Member list with role filtering</w:t>
            </w:r>
            <w:r w:rsidR="00CB56E1" w:rsidRPr="18480503">
              <w:rPr>
                <w:rFonts w:ascii="Times New Roman" w:eastAsia="Times New Roman" w:hAnsi="Times New Roman" w:cs="Times New Roman"/>
              </w:rPr>
              <w:t>, Online club registrat</w:t>
            </w:r>
            <w:r w:rsidR="00D40017" w:rsidRPr="18480503">
              <w:rPr>
                <w:rFonts w:ascii="Times New Roman" w:eastAsia="Times New Roman" w:hAnsi="Times New Roman" w:cs="Times New Roman"/>
              </w:rPr>
              <w:t>ion form</w:t>
            </w:r>
          </w:p>
        </w:tc>
      </w:tr>
      <w:tr w:rsidR="00407B5A" w14:paraId="5AF6F67C" w14:textId="77777777" w:rsidTr="18480503">
        <w:tc>
          <w:tcPr>
            <w:tcW w:w="1728" w:type="dxa"/>
            <w:shd w:val="clear" w:color="auto" w:fill="D9D9D9" w:themeFill="background1" w:themeFillShade="D9"/>
            <w:vAlign w:val="center"/>
          </w:tcPr>
          <w:p w14:paraId="5C774D3D" w14:textId="77777777" w:rsidR="00407B5A" w:rsidRPr="00B2669C" w:rsidRDefault="00407B5A"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Satisfiers </w:t>
            </w:r>
          </w:p>
        </w:tc>
        <w:tc>
          <w:tcPr>
            <w:tcW w:w="6912" w:type="dxa"/>
          </w:tcPr>
          <w:p w14:paraId="67DB1664" w14:textId="74567F61" w:rsidR="00407B5A" w:rsidRDefault="524A26C5"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Finance dashboard, Exportable financial report, </w:t>
            </w:r>
            <w:r w:rsidR="479E1D62" w:rsidRPr="18480503">
              <w:rPr>
                <w:rFonts w:ascii="Times New Roman" w:eastAsia="Times New Roman" w:hAnsi="Times New Roman" w:cs="Times New Roman"/>
              </w:rPr>
              <w:t>booking</w:t>
            </w:r>
            <w:r w:rsidRPr="18480503">
              <w:rPr>
                <w:rFonts w:ascii="Times New Roman" w:eastAsia="Times New Roman" w:hAnsi="Times New Roman" w:cs="Times New Roman"/>
              </w:rPr>
              <w:t xml:space="preserve"> by activity type,</w:t>
            </w:r>
            <w:r w:rsidR="6AE10CCC" w:rsidRPr="18480503">
              <w:rPr>
                <w:rFonts w:ascii="Times New Roman" w:eastAsia="Times New Roman" w:hAnsi="Times New Roman" w:cs="Times New Roman"/>
              </w:rPr>
              <w:t xml:space="preserve"> Venue usage history per club, Venue availability calendar, </w:t>
            </w:r>
            <w:r w:rsidR="2EC84F02" w:rsidRPr="18480503">
              <w:rPr>
                <w:rFonts w:ascii="Times New Roman" w:eastAsia="Times New Roman" w:hAnsi="Times New Roman" w:cs="Times New Roman"/>
              </w:rPr>
              <w:t>new</w:t>
            </w:r>
            <w:r w:rsidR="6AE10CCC" w:rsidRPr="18480503">
              <w:rPr>
                <w:rFonts w:ascii="Times New Roman" w:eastAsia="Times New Roman" w:hAnsi="Times New Roman" w:cs="Times New Roman"/>
              </w:rPr>
              <w:t xml:space="preserve"> club ann</w:t>
            </w:r>
            <w:r w:rsidR="5241A41B" w:rsidRPr="18480503">
              <w:rPr>
                <w:rFonts w:ascii="Times New Roman" w:eastAsia="Times New Roman" w:hAnsi="Times New Roman" w:cs="Times New Roman"/>
              </w:rPr>
              <w:t xml:space="preserve">ouncement, Event reminders, </w:t>
            </w:r>
            <w:r w:rsidR="583F77C9" w:rsidRPr="18480503">
              <w:rPr>
                <w:rFonts w:ascii="Times New Roman" w:eastAsia="Times New Roman" w:hAnsi="Times New Roman" w:cs="Times New Roman"/>
              </w:rPr>
              <w:t>saved</w:t>
            </w:r>
            <w:r w:rsidR="5241A41B" w:rsidRPr="18480503">
              <w:rPr>
                <w:rFonts w:ascii="Times New Roman" w:eastAsia="Times New Roman" w:hAnsi="Times New Roman" w:cs="Times New Roman"/>
              </w:rPr>
              <w:t xml:space="preserve"> events, Event calendar view,</w:t>
            </w:r>
            <w:r w:rsidR="5391EF50" w:rsidRPr="18480503">
              <w:rPr>
                <w:rFonts w:ascii="Times New Roman" w:eastAsia="Times New Roman" w:hAnsi="Times New Roman" w:cs="Times New Roman"/>
              </w:rPr>
              <w:t xml:space="preserve"> Public/private event visibility</w:t>
            </w:r>
          </w:p>
        </w:tc>
      </w:tr>
      <w:tr w:rsidR="00407B5A" w14:paraId="3CB9754F" w14:textId="77777777" w:rsidTr="18480503">
        <w:tc>
          <w:tcPr>
            <w:tcW w:w="1728" w:type="dxa"/>
            <w:shd w:val="clear" w:color="auto" w:fill="D9D9D9" w:themeFill="background1" w:themeFillShade="D9"/>
            <w:vAlign w:val="center"/>
          </w:tcPr>
          <w:p w14:paraId="4F5ACC10" w14:textId="77777777" w:rsidR="00407B5A" w:rsidRPr="00B2669C" w:rsidRDefault="00407B5A"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Delighters </w:t>
            </w:r>
          </w:p>
        </w:tc>
        <w:tc>
          <w:tcPr>
            <w:tcW w:w="6912" w:type="dxa"/>
          </w:tcPr>
          <w:p w14:paraId="6953538F" w14:textId="69CB86BD" w:rsidR="00407B5A" w:rsidRDefault="00F826B3"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Push notification, </w:t>
            </w:r>
            <w:r w:rsidR="00821294" w:rsidRPr="18480503">
              <w:rPr>
                <w:rFonts w:ascii="Times New Roman" w:eastAsia="Times New Roman" w:hAnsi="Times New Roman" w:cs="Times New Roman"/>
              </w:rPr>
              <w:t>Co-hosting event with same unit</w:t>
            </w:r>
            <w:r w:rsidR="00BF27E8" w:rsidRPr="18480503">
              <w:rPr>
                <w:rFonts w:ascii="Times New Roman" w:eastAsia="Times New Roman" w:hAnsi="Times New Roman" w:cs="Times New Roman"/>
              </w:rPr>
              <w:t>, Monthly summary emai</w:t>
            </w:r>
            <w:r w:rsidR="00464417" w:rsidRPr="18480503">
              <w:rPr>
                <w:rFonts w:ascii="Times New Roman" w:eastAsia="Times New Roman" w:hAnsi="Times New Roman" w:cs="Times New Roman"/>
              </w:rPr>
              <w:t xml:space="preserve">l, Notification </w:t>
            </w:r>
            <w:r w:rsidR="009266C2" w:rsidRPr="18480503">
              <w:rPr>
                <w:rFonts w:ascii="Times New Roman" w:eastAsia="Times New Roman" w:hAnsi="Times New Roman" w:cs="Times New Roman"/>
              </w:rPr>
              <w:t>sound customization</w:t>
            </w:r>
          </w:p>
        </w:tc>
      </w:tr>
    </w:tbl>
    <w:p w14:paraId="30E4C2B6" w14:textId="1724C253" w:rsidR="00B25745" w:rsidRPr="001E30C5" w:rsidRDefault="00B25745" w:rsidP="18480503">
      <w:pPr>
        <w:jc w:val="both"/>
        <w:rPr>
          <w:rFonts w:ascii="Times New Roman" w:eastAsia="Times New Roman" w:hAnsi="Times New Roman" w:cs="Times New Roman"/>
          <w:color w:val="1F497D" w:themeColor="text2"/>
          <w:sz w:val="20"/>
          <w:szCs w:val="20"/>
        </w:rPr>
      </w:pPr>
    </w:p>
    <w:p w14:paraId="0A4C0E7D" w14:textId="7C8C87C1" w:rsidR="005D6237" w:rsidRPr="00B2669C" w:rsidRDefault="00B25745" w:rsidP="18480503">
      <w:pPr>
        <w:pStyle w:val="Heading1"/>
        <w:jc w:val="both"/>
        <w:rPr>
          <w:rFonts w:ascii="Times New Roman" w:eastAsia="Times New Roman" w:hAnsi="Times New Roman" w:cs="Times New Roman"/>
        </w:rPr>
      </w:pPr>
      <w:r w:rsidRPr="18480503">
        <w:rPr>
          <w:rFonts w:ascii="Times New Roman" w:eastAsia="Times New Roman" w:hAnsi="Times New Roman" w:cs="Times New Roman"/>
        </w:rPr>
        <w:t>3.4</w:t>
      </w:r>
      <w:r w:rsidR="005D6237" w:rsidRPr="18480503">
        <w:rPr>
          <w:rFonts w:ascii="Times New Roman" w:eastAsia="Times New Roman" w:hAnsi="Times New Roman" w:cs="Times New Roman"/>
        </w:rPr>
        <w:t xml:space="preserve">. Final </w:t>
      </w:r>
      <w:r w:rsidR="00596EF9" w:rsidRPr="18480503">
        <w:rPr>
          <w:rFonts w:ascii="Times New Roman" w:eastAsia="Times New Roman" w:hAnsi="Times New Roman" w:cs="Times New Roman"/>
        </w:rPr>
        <w:t xml:space="preserve">Kano </w:t>
      </w:r>
      <w:r w:rsidR="005D6237" w:rsidRPr="18480503">
        <w:rPr>
          <w:rFonts w:ascii="Times New Roman" w:eastAsia="Times New Roman" w:hAnsi="Times New Roman" w:cs="Times New Roman"/>
        </w:rPr>
        <w:t>Feature Classification (Combined)</w:t>
      </w:r>
    </w:p>
    <w:p w14:paraId="583A9665" w14:textId="5F5AE61B" w:rsidR="005D6237" w:rsidRDefault="00407B5A" w:rsidP="18480503">
      <w:pPr>
        <w:jc w:val="both"/>
        <w:rPr>
          <w:rFonts w:ascii="Times New Roman" w:eastAsia="Times New Roman" w:hAnsi="Times New Roman" w:cs="Times New Roman"/>
        </w:rPr>
      </w:pPr>
      <w:r w:rsidRPr="18480503">
        <w:rPr>
          <w:rFonts w:ascii="Times New Roman" w:eastAsia="Times New Roman" w:hAnsi="Times New Roman" w:cs="Times New Roman"/>
        </w:rPr>
        <w:t>This table combines all findings from the observation, questionnaire, and brainstorming assistance technique.</w:t>
      </w:r>
    </w:p>
    <w:p w14:paraId="0C0E5F13" w14:textId="2E03FF77" w:rsidR="00BF088C" w:rsidRPr="00BF088C" w:rsidRDefault="00BF088C" w:rsidP="00BF088C">
      <w:pPr>
        <w:jc w:val="center"/>
        <w:rPr>
          <w:rFonts w:ascii="Times New Roman" w:eastAsia="Times New Roman" w:hAnsi="Times New Roman" w:cs="Times New Roman"/>
          <w:b/>
          <w:i/>
          <w:color w:val="4F81BD" w:themeColor="accent1"/>
          <w:sz w:val="20"/>
          <w:szCs w:val="20"/>
        </w:rPr>
      </w:pPr>
      <w:r w:rsidRPr="18480503">
        <w:rPr>
          <w:rStyle w:val="IntenseEmphasis"/>
          <w:rFonts w:ascii="Times New Roman" w:eastAsia="Times New Roman" w:hAnsi="Times New Roman" w:cs="Times New Roman"/>
          <w:sz w:val="20"/>
          <w:szCs w:val="20"/>
        </w:rPr>
        <w:t>Table 10: Final Kano Classification</w:t>
      </w:r>
    </w:p>
    <w:tbl>
      <w:tblPr>
        <w:tblStyle w:val="TableGrid"/>
        <w:tblW w:w="0" w:type="auto"/>
        <w:tblLook w:val="04A0" w:firstRow="1" w:lastRow="0" w:firstColumn="1" w:lastColumn="0" w:noHBand="0" w:noVBand="1"/>
      </w:tblPr>
      <w:tblGrid>
        <w:gridCol w:w="1728"/>
        <w:gridCol w:w="6912"/>
      </w:tblGrid>
      <w:tr w:rsidR="005D6237" w14:paraId="0A19B385" w14:textId="77777777">
        <w:tc>
          <w:tcPr>
            <w:tcW w:w="1728" w:type="dxa"/>
            <w:shd w:val="clear" w:color="auto" w:fill="D9D9D9" w:themeFill="background1" w:themeFillShade="D9"/>
          </w:tcPr>
          <w:p w14:paraId="78AF5746"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Kano Category</w:t>
            </w:r>
          </w:p>
        </w:tc>
        <w:tc>
          <w:tcPr>
            <w:tcW w:w="6912" w:type="dxa"/>
            <w:shd w:val="clear" w:color="auto" w:fill="D9D9D9" w:themeFill="background1" w:themeFillShade="D9"/>
          </w:tcPr>
          <w:p w14:paraId="79B40466"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Features</w:t>
            </w:r>
          </w:p>
        </w:tc>
      </w:tr>
      <w:tr w:rsidR="005D6237" w14:paraId="7B752D6B" w14:textId="77777777" w:rsidTr="18480503">
        <w:tc>
          <w:tcPr>
            <w:tcW w:w="1728" w:type="dxa"/>
            <w:shd w:val="clear" w:color="auto" w:fill="D9D9D9" w:themeFill="background1" w:themeFillShade="D9"/>
            <w:vAlign w:val="center"/>
          </w:tcPr>
          <w:p w14:paraId="1708AF8A"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Dissatisfiers </w:t>
            </w:r>
          </w:p>
        </w:tc>
        <w:tc>
          <w:tcPr>
            <w:tcW w:w="6912" w:type="dxa"/>
          </w:tcPr>
          <w:p w14:paraId="4342F9C7" w14:textId="5ABFC14F" w:rsidR="005D6237" w:rsidRDefault="00C5443C"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Member management, Event creation and editing, RSVP, </w:t>
            </w:r>
            <w:proofErr w:type="gramStart"/>
            <w:r w:rsidR="00BA2070" w:rsidRPr="18480503">
              <w:rPr>
                <w:rFonts w:ascii="Times New Roman" w:eastAsia="Times New Roman" w:hAnsi="Times New Roman" w:cs="Times New Roman"/>
              </w:rPr>
              <w:t>Receive</w:t>
            </w:r>
            <w:proofErr w:type="gramEnd"/>
            <w:r w:rsidR="00BA2070" w:rsidRPr="18480503">
              <w:rPr>
                <w:rFonts w:ascii="Times New Roman" w:eastAsia="Times New Roman" w:hAnsi="Times New Roman" w:cs="Times New Roman"/>
              </w:rPr>
              <w:t xml:space="preserve"> n</w:t>
            </w:r>
            <w:r w:rsidRPr="18480503">
              <w:rPr>
                <w:rFonts w:ascii="Times New Roman" w:eastAsia="Times New Roman" w:hAnsi="Times New Roman" w:cs="Times New Roman"/>
              </w:rPr>
              <w:t>otifications and announcements, Upload documents, Join/Leave Club, Club Search/View, Online club registration form, Member list with role filtering</w:t>
            </w:r>
          </w:p>
        </w:tc>
      </w:tr>
      <w:tr w:rsidR="005D6237" w14:paraId="45489242" w14:textId="77777777" w:rsidTr="18480503">
        <w:tc>
          <w:tcPr>
            <w:tcW w:w="1728" w:type="dxa"/>
            <w:shd w:val="clear" w:color="auto" w:fill="D9D9D9" w:themeFill="background1" w:themeFillShade="D9"/>
            <w:vAlign w:val="center"/>
          </w:tcPr>
          <w:p w14:paraId="595C51D0"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Satisfiers </w:t>
            </w:r>
          </w:p>
        </w:tc>
        <w:tc>
          <w:tcPr>
            <w:tcW w:w="6912" w:type="dxa"/>
          </w:tcPr>
          <w:p w14:paraId="45BB80CA" w14:textId="7043C8F9" w:rsidR="005D6237" w:rsidRDefault="00275DA0"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Venue booking, Role-based access control, </w:t>
            </w:r>
            <w:proofErr w:type="gramStart"/>
            <w:r w:rsidRPr="18480503">
              <w:rPr>
                <w:rFonts w:ascii="Times New Roman" w:eastAsia="Times New Roman" w:hAnsi="Times New Roman" w:cs="Times New Roman"/>
              </w:rPr>
              <w:t>Submit</w:t>
            </w:r>
            <w:proofErr w:type="gramEnd"/>
            <w:r w:rsidRPr="18480503">
              <w:rPr>
                <w:rFonts w:ascii="Times New Roman" w:eastAsia="Times New Roman" w:hAnsi="Times New Roman" w:cs="Times New Roman"/>
              </w:rPr>
              <w:t xml:space="preserve"> budget &amp; track spending, Submit event proposals</w:t>
            </w:r>
          </w:p>
        </w:tc>
      </w:tr>
      <w:tr w:rsidR="005D6237" w14:paraId="1A65ACA3" w14:textId="77777777" w:rsidTr="18480503">
        <w:trPr>
          <w:trHeight w:val="300"/>
        </w:trPr>
        <w:tc>
          <w:tcPr>
            <w:tcW w:w="1728" w:type="dxa"/>
            <w:shd w:val="clear" w:color="auto" w:fill="D9D9D9" w:themeFill="background1" w:themeFillShade="D9"/>
            <w:vAlign w:val="center"/>
          </w:tcPr>
          <w:p w14:paraId="0C1FD5C1" w14:textId="77777777" w:rsidR="005D6237" w:rsidRPr="00B2669C" w:rsidRDefault="005D6237" w:rsidP="18480503">
            <w:pPr>
              <w:spacing w:line="276" w:lineRule="auto"/>
              <w:jc w:val="center"/>
              <w:rPr>
                <w:rFonts w:ascii="Times New Roman" w:eastAsia="Times New Roman" w:hAnsi="Times New Roman" w:cs="Times New Roman"/>
                <w:b/>
              </w:rPr>
            </w:pPr>
            <w:r w:rsidRPr="18480503">
              <w:rPr>
                <w:rFonts w:ascii="Times New Roman" w:eastAsia="Times New Roman" w:hAnsi="Times New Roman" w:cs="Times New Roman"/>
                <w:b/>
              </w:rPr>
              <w:t xml:space="preserve">Delighters </w:t>
            </w:r>
          </w:p>
        </w:tc>
        <w:tc>
          <w:tcPr>
            <w:tcW w:w="6912" w:type="dxa"/>
          </w:tcPr>
          <w:p w14:paraId="3C58168B" w14:textId="1C781E42" w:rsidR="005D6237" w:rsidRDefault="00490D86" w:rsidP="18480503">
            <w:pPr>
              <w:spacing w:line="276" w:lineRule="auto"/>
              <w:jc w:val="both"/>
              <w:rPr>
                <w:rFonts w:ascii="Times New Roman" w:eastAsia="Times New Roman" w:hAnsi="Times New Roman" w:cs="Times New Roman"/>
              </w:rPr>
            </w:pPr>
            <w:r w:rsidRPr="18480503">
              <w:rPr>
                <w:rFonts w:ascii="Times New Roman" w:eastAsia="Times New Roman" w:hAnsi="Times New Roman" w:cs="Times New Roman"/>
              </w:rPr>
              <w:t xml:space="preserve">Feedback/rating, </w:t>
            </w:r>
            <w:proofErr w:type="gramStart"/>
            <w:r w:rsidRPr="18480503">
              <w:rPr>
                <w:rFonts w:ascii="Times New Roman" w:eastAsia="Times New Roman" w:hAnsi="Times New Roman" w:cs="Times New Roman"/>
              </w:rPr>
              <w:t>View</w:t>
            </w:r>
            <w:proofErr w:type="gramEnd"/>
            <w:r w:rsidRPr="18480503">
              <w:rPr>
                <w:rFonts w:ascii="Times New Roman" w:eastAsia="Times New Roman" w:hAnsi="Times New Roman" w:cs="Times New Roman"/>
              </w:rPr>
              <w:t xml:space="preserve"> upcoming or past events, </w:t>
            </w:r>
            <w:proofErr w:type="gramStart"/>
            <w:r w:rsidRPr="18480503">
              <w:rPr>
                <w:rFonts w:ascii="Times New Roman" w:eastAsia="Times New Roman" w:hAnsi="Times New Roman" w:cs="Times New Roman"/>
              </w:rPr>
              <w:t>Send</w:t>
            </w:r>
            <w:proofErr w:type="gramEnd"/>
            <w:r w:rsidRPr="18480503">
              <w:rPr>
                <w:rFonts w:ascii="Times New Roman" w:eastAsia="Times New Roman" w:hAnsi="Times New Roman" w:cs="Times New Roman"/>
              </w:rPr>
              <w:t xml:space="preserve"> event invitations &amp; announcements, Generate reports, Complaint forum</w:t>
            </w:r>
          </w:p>
        </w:tc>
      </w:tr>
    </w:tbl>
    <w:p w14:paraId="54DB35E4" w14:textId="77777777" w:rsidR="005D6237" w:rsidRDefault="005D6237" w:rsidP="18480503">
      <w:pPr>
        <w:jc w:val="both"/>
        <w:rPr>
          <w:rFonts w:ascii="Times New Roman" w:eastAsia="Times New Roman" w:hAnsi="Times New Roman" w:cs="Times New Roman"/>
        </w:rPr>
      </w:pPr>
    </w:p>
    <w:p w14:paraId="0B41FD8D" w14:textId="1D5B0841" w:rsidR="00964BAB" w:rsidRDefault="00964BA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 xml:space="preserve">The use of four separate classification tables—observation, questionnaire, brainstorming, and final combined—was intentional to demonstrate the evolution of feature discovery and categorization. Each technique revealed a different perspective </w:t>
      </w:r>
      <w:r w:rsidR="00662F3B" w:rsidRPr="18480503">
        <w:rPr>
          <w:rFonts w:ascii="Times New Roman" w:eastAsia="Times New Roman" w:hAnsi="Times New Roman" w:cs="Times New Roman"/>
        </w:rPr>
        <w:t>on</w:t>
      </w:r>
      <w:r w:rsidRPr="18480503">
        <w:rPr>
          <w:rFonts w:ascii="Times New Roman" w:eastAsia="Times New Roman" w:hAnsi="Times New Roman" w:cs="Times New Roman"/>
        </w:rPr>
        <w:t xml:space="preserve"> user expectations, allowing the team to make well-informed design decisions. Observation helped align with industry standards, questionnaires captured actual user needs, brainstorming exposed creative opportunities, and the final table synthesized these insights into a well-rounded requirement set.</w:t>
      </w:r>
    </w:p>
    <w:p w14:paraId="5FA05419" w14:textId="7DA8D36D" w:rsidR="009A6B4E" w:rsidRDefault="00964BAB" w:rsidP="18480503">
      <w:pPr>
        <w:ind w:firstLine="720"/>
        <w:jc w:val="both"/>
        <w:rPr>
          <w:rFonts w:ascii="Times New Roman" w:eastAsia="Times New Roman" w:hAnsi="Times New Roman" w:cs="Times New Roman"/>
        </w:rPr>
      </w:pPr>
      <w:r w:rsidRPr="18480503">
        <w:rPr>
          <w:rFonts w:ascii="Times New Roman" w:eastAsia="Times New Roman" w:hAnsi="Times New Roman" w:cs="Times New Roman"/>
        </w:rPr>
        <w:t>By strategically incorporating features across all Kano categories, the system ensures that must-have functionalities are in place, key satisfaction drivers are prioritized, and delighters are introduced to exceed expectations. This balanced approach contributes to a user-centered, efficient, and forward-looking student club management platform.</w:t>
      </w:r>
    </w:p>
    <w:sectPr w:rsidR="009A6B4E"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pitch w:val="fixed"/>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7997B9F"/>
    <w:multiLevelType w:val="hybridMultilevel"/>
    <w:tmpl w:val="DDC098B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9370486"/>
    <w:multiLevelType w:val="hybridMultilevel"/>
    <w:tmpl w:val="54B88C2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1BBC2228"/>
    <w:multiLevelType w:val="hybridMultilevel"/>
    <w:tmpl w:val="5EECE1C0"/>
    <w:lvl w:ilvl="0" w:tplc="4FACD470">
      <w:start w:val="1"/>
      <w:numFmt w:val="decimal"/>
      <w:lvlText w:val="%1."/>
      <w:lvlJc w:val="left"/>
      <w:pPr>
        <w:ind w:left="720" w:hanging="360"/>
      </w:pPr>
      <w:rPr>
        <w:rFonts w:hint="default"/>
        <w:b/>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1C912C69"/>
    <w:multiLevelType w:val="hybridMultilevel"/>
    <w:tmpl w:val="ED92A6CE"/>
    <w:lvl w:ilvl="0" w:tplc="A38E24D8">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3" w15:restartNumberingAfterBreak="0">
    <w:nsid w:val="20081280"/>
    <w:multiLevelType w:val="hybridMultilevel"/>
    <w:tmpl w:val="BC9E77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2387D4C"/>
    <w:multiLevelType w:val="hybridMultilevel"/>
    <w:tmpl w:val="566C044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6122C5E"/>
    <w:multiLevelType w:val="hybridMultilevel"/>
    <w:tmpl w:val="B82C0DEA"/>
    <w:lvl w:ilvl="0" w:tplc="91888F3A">
      <w:start w:val="2"/>
      <w:numFmt w:val="bullet"/>
      <w:lvlText w:val="-"/>
      <w:lvlJc w:val="left"/>
      <w:pPr>
        <w:ind w:left="720" w:hanging="360"/>
      </w:pPr>
      <w:rPr>
        <w:rFonts w:ascii="Cambria" w:eastAsiaTheme="minorEastAsia" w:hAnsi="Cambria"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32DB4722"/>
    <w:multiLevelType w:val="hybridMultilevel"/>
    <w:tmpl w:val="73A642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4F0870C"/>
    <w:multiLevelType w:val="hybridMultilevel"/>
    <w:tmpl w:val="FFFFFFFF"/>
    <w:lvl w:ilvl="0" w:tplc="2B9A15EC">
      <w:start w:val="1"/>
      <w:numFmt w:val="decimal"/>
      <w:lvlText w:val="%1."/>
      <w:lvlJc w:val="left"/>
      <w:pPr>
        <w:ind w:left="1080" w:hanging="360"/>
      </w:pPr>
    </w:lvl>
    <w:lvl w:ilvl="1" w:tplc="7138084A">
      <w:start w:val="1"/>
      <w:numFmt w:val="lowerLetter"/>
      <w:lvlText w:val="%2."/>
      <w:lvlJc w:val="left"/>
      <w:pPr>
        <w:ind w:left="1800" w:hanging="360"/>
      </w:pPr>
    </w:lvl>
    <w:lvl w:ilvl="2" w:tplc="58C4ECCE">
      <w:start w:val="1"/>
      <w:numFmt w:val="lowerRoman"/>
      <w:lvlText w:val="%3."/>
      <w:lvlJc w:val="right"/>
      <w:pPr>
        <w:ind w:left="2520" w:hanging="180"/>
      </w:pPr>
    </w:lvl>
    <w:lvl w:ilvl="3" w:tplc="3CCCA6FC">
      <w:start w:val="1"/>
      <w:numFmt w:val="decimal"/>
      <w:lvlText w:val="%4."/>
      <w:lvlJc w:val="left"/>
      <w:pPr>
        <w:ind w:left="3240" w:hanging="360"/>
      </w:pPr>
    </w:lvl>
    <w:lvl w:ilvl="4" w:tplc="88D0095A">
      <w:start w:val="1"/>
      <w:numFmt w:val="lowerLetter"/>
      <w:lvlText w:val="%5."/>
      <w:lvlJc w:val="left"/>
      <w:pPr>
        <w:ind w:left="3960" w:hanging="360"/>
      </w:pPr>
    </w:lvl>
    <w:lvl w:ilvl="5" w:tplc="20523D9C">
      <w:start w:val="1"/>
      <w:numFmt w:val="lowerRoman"/>
      <w:lvlText w:val="%6."/>
      <w:lvlJc w:val="right"/>
      <w:pPr>
        <w:ind w:left="4680" w:hanging="180"/>
      </w:pPr>
    </w:lvl>
    <w:lvl w:ilvl="6" w:tplc="FF90CCAA">
      <w:start w:val="1"/>
      <w:numFmt w:val="decimal"/>
      <w:lvlText w:val="%7."/>
      <w:lvlJc w:val="left"/>
      <w:pPr>
        <w:ind w:left="5400" w:hanging="360"/>
      </w:pPr>
    </w:lvl>
    <w:lvl w:ilvl="7" w:tplc="1FBCE9C6">
      <w:start w:val="1"/>
      <w:numFmt w:val="lowerLetter"/>
      <w:lvlText w:val="%8."/>
      <w:lvlJc w:val="left"/>
      <w:pPr>
        <w:ind w:left="6120" w:hanging="360"/>
      </w:pPr>
    </w:lvl>
    <w:lvl w:ilvl="8" w:tplc="104695E6">
      <w:start w:val="1"/>
      <w:numFmt w:val="lowerRoman"/>
      <w:lvlText w:val="%9."/>
      <w:lvlJc w:val="right"/>
      <w:pPr>
        <w:ind w:left="6840" w:hanging="180"/>
      </w:pPr>
    </w:lvl>
  </w:abstractNum>
  <w:abstractNum w:abstractNumId="18" w15:restartNumberingAfterBreak="0">
    <w:nsid w:val="5B1E5C50"/>
    <w:multiLevelType w:val="hybridMultilevel"/>
    <w:tmpl w:val="28D6DD30"/>
    <w:lvl w:ilvl="0" w:tplc="91888F3A">
      <w:start w:val="2"/>
      <w:numFmt w:val="bullet"/>
      <w:lvlText w:val="-"/>
      <w:lvlJc w:val="left"/>
      <w:pPr>
        <w:ind w:left="720" w:hanging="360"/>
      </w:pPr>
      <w:rPr>
        <w:rFonts w:ascii="Cambria" w:eastAsiaTheme="minorEastAsia" w:hAnsi="Cambria"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628270C1"/>
    <w:multiLevelType w:val="hybridMultilevel"/>
    <w:tmpl w:val="96ACA810"/>
    <w:lvl w:ilvl="0" w:tplc="F3CC6EBC">
      <w:start w:val="2"/>
      <w:numFmt w:val="bullet"/>
      <w:lvlText w:val="-"/>
      <w:lvlJc w:val="left"/>
      <w:pPr>
        <w:ind w:left="720" w:hanging="360"/>
      </w:pPr>
      <w:rPr>
        <w:rFonts w:ascii="Cambria" w:eastAsiaTheme="minorEastAsia" w:hAnsi="Cambria"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1437558592">
    <w:abstractNumId w:val="8"/>
  </w:num>
  <w:num w:numId="2" w16cid:durableId="264771792">
    <w:abstractNumId w:val="6"/>
  </w:num>
  <w:num w:numId="3" w16cid:durableId="1911571726">
    <w:abstractNumId w:val="5"/>
  </w:num>
  <w:num w:numId="4" w16cid:durableId="272447040">
    <w:abstractNumId w:val="4"/>
  </w:num>
  <w:num w:numId="5" w16cid:durableId="1371295164">
    <w:abstractNumId w:val="7"/>
  </w:num>
  <w:num w:numId="6" w16cid:durableId="1743134523">
    <w:abstractNumId w:val="3"/>
  </w:num>
  <w:num w:numId="7" w16cid:durableId="1592203833">
    <w:abstractNumId w:val="2"/>
  </w:num>
  <w:num w:numId="8" w16cid:durableId="945425032">
    <w:abstractNumId w:val="1"/>
  </w:num>
  <w:num w:numId="9" w16cid:durableId="1453786090">
    <w:abstractNumId w:val="0"/>
  </w:num>
  <w:num w:numId="10" w16cid:durableId="126818183">
    <w:abstractNumId w:val="18"/>
  </w:num>
  <w:num w:numId="11" w16cid:durableId="1097410947">
    <w:abstractNumId w:val="12"/>
  </w:num>
  <w:num w:numId="12" w16cid:durableId="1159150189">
    <w:abstractNumId w:val="16"/>
  </w:num>
  <w:num w:numId="13" w16cid:durableId="115873290">
    <w:abstractNumId w:val="10"/>
  </w:num>
  <w:num w:numId="14" w16cid:durableId="1277903853">
    <w:abstractNumId w:val="15"/>
  </w:num>
  <w:num w:numId="15" w16cid:durableId="708803596">
    <w:abstractNumId w:val="11"/>
  </w:num>
  <w:num w:numId="16" w16cid:durableId="1627006974">
    <w:abstractNumId w:val="9"/>
  </w:num>
  <w:num w:numId="17" w16cid:durableId="1964146099">
    <w:abstractNumId w:val="13"/>
  </w:num>
  <w:num w:numId="18" w16cid:durableId="680738349">
    <w:abstractNumId w:val="19"/>
  </w:num>
  <w:num w:numId="19" w16cid:durableId="289014287">
    <w:abstractNumId w:val="14"/>
  </w:num>
  <w:num w:numId="20" w16cid:durableId="89131021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3F72"/>
    <w:rsid w:val="00027E6A"/>
    <w:rsid w:val="00034616"/>
    <w:rsid w:val="000446A7"/>
    <w:rsid w:val="0006063C"/>
    <w:rsid w:val="00060DE9"/>
    <w:rsid w:val="000647D1"/>
    <w:rsid w:val="0008415E"/>
    <w:rsid w:val="00087764"/>
    <w:rsid w:val="00092F2C"/>
    <w:rsid w:val="000A69DD"/>
    <w:rsid w:val="000B4DE8"/>
    <w:rsid w:val="000D6739"/>
    <w:rsid w:val="000F76A3"/>
    <w:rsid w:val="00101FDF"/>
    <w:rsid w:val="0014035D"/>
    <w:rsid w:val="001426B1"/>
    <w:rsid w:val="0015074B"/>
    <w:rsid w:val="00171086"/>
    <w:rsid w:val="00173965"/>
    <w:rsid w:val="001A22AE"/>
    <w:rsid w:val="001B6659"/>
    <w:rsid w:val="001D4A17"/>
    <w:rsid w:val="001E30C5"/>
    <w:rsid w:val="001E652E"/>
    <w:rsid w:val="001F66BA"/>
    <w:rsid w:val="001F67D6"/>
    <w:rsid w:val="00232E00"/>
    <w:rsid w:val="00233A53"/>
    <w:rsid w:val="00235B23"/>
    <w:rsid w:val="0025734D"/>
    <w:rsid w:val="00275DA0"/>
    <w:rsid w:val="0028541D"/>
    <w:rsid w:val="0029639D"/>
    <w:rsid w:val="002B0F16"/>
    <w:rsid w:val="002C15DB"/>
    <w:rsid w:val="002D0AD8"/>
    <w:rsid w:val="002F6DE9"/>
    <w:rsid w:val="003058F2"/>
    <w:rsid w:val="00326F90"/>
    <w:rsid w:val="00335564"/>
    <w:rsid w:val="00336978"/>
    <w:rsid w:val="00347628"/>
    <w:rsid w:val="00347915"/>
    <w:rsid w:val="00351FCF"/>
    <w:rsid w:val="00374F3E"/>
    <w:rsid w:val="00383400"/>
    <w:rsid w:val="00393952"/>
    <w:rsid w:val="003B7155"/>
    <w:rsid w:val="003C1977"/>
    <w:rsid w:val="003E4AC6"/>
    <w:rsid w:val="00407B5A"/>
    <w:rsid w:val="00422A84"/>
    <w:rsid w:val="00464417"/>
    <w:rsid w:val="00480FF3"/>
    <w:rsid w:val="004839FF"/>
    <w:rsid w:val="00490D86"/>
    <w:rsid w:val="004D5633"/>
    <w:rsid w:val="004D60B9"/>
    <w:rsid w:val="0052217B"/>
    <w:rsid w:val="00525502"/>
    <w:rsid w:val="005339CB"/>
    <w:rsid w:val="0053694C"/>
    <w:rsid w:val="0055585B"/>
    <w:rsid w:val="00565899"/>
    <w:rsid w:val="00565DC4"/>
    <w:rsid w:val="005808C1"/>
    <w:rsid w:val="00592F48"/>
    <w:rsid w:val="00596EF9"/>
    <w:rsid w:val="005A324C"/>
    <w:rsid w:val="005B2F60"/>
    <w:rsid w:val="005B5C18"/>
    <w:rsid w:val="005C2893"/>
    <w:rsid w:val="005D2A04"/>
    <w:rsid w:val="005D6237"/>
    <w:rsid w:val="005D66BA"/>
    <w:rsid w:val="00646CA1"/>
    <w:rsid w:val="006523DA"/>
    <w:rsid w:val="00662F3B"/>
    <w:rsid w:val="00696CE8"/>
    <w:rsid w:val="007028A0"/>
    <w:rsid w:val="00715EDF"/>
    <w:rsid w:val="00741193"/>
    <w:rsid w:val="007642B3"/>
    <w:rsid w:val="00764C40"/>
    <w:rsid w:val="00773556"/>
    <w:rsid w:val="007811B3"/>
    <w:rsid w:val="007D4C66"/>
    <w:rsid w:val="008051B0"/>
    <w:rsid w:val="00821294"/>
    <w:rsid w:val="0083106B"/>
    <w:rsid w:val="00833F1D"/>
    <w:rsid w:val="00840FF0"/>
    <w:rsid w:val="00872E9D"/>
    <w:rsid w:val="00885FDB"/>
    <w:rsid w:val="008F71B8"/>
    <w:rsid w:val="0092094D"/>
    <w:rsid w:val="00920AFC"/>
    <w:rsid w:val="0092389E"/>
    <w:rsid w:val="0092592C"/>
    <w:rsid w:val="009266C2"/>
    <w:rsid w:val="00961CD5"/>
    <w:rsid w:val="00962F8C"/>
    <w:rsid w:val="00964BAB"/>
    <w:rsid w:val="00972EDC"/>
    <w:rsid w:val="009A6B4E"/>
    <w:rsid w:val="009C7E0E"/>
    <w:rsid w:val="009D2E0C"/>
    <w:rsid w:val="009E2D0A"/>
    <w:rsid w:val="009E33F3"/>
    <w:rsid w:val="009E5B85"/>
    <w:rsid w:val="00A0336D"/>
    <w:rsid w:val="00A045EB"/>
    <w:rsid w:val="00A20BF9"/>
    <w:rsid w:val="00A257C1"/>
    <w:rsid w:val="00A32C0A"/>
    <w:rsid w:val="00A829BD"/>
    <w:rsid w:val="00A93BA5"/>
    <w:rsid w:val="00AA1D8D"/>
    <w:rsid w:val="00AB1631"/>
    <w:rsid w:val="00AC7C98"/>
    <w:rsid w:val="00AF68B8"/>
    <w:rsid w:val="00B14D80"/>
    <w:rsid w:val="00B25745"/>
    <w:rsid w:val="00B2669C"/>
    <w:rsid w:val="00B43395"/>
    <w:rsid w:val="00B44D91"/>
    <w:rsid w:val="00B47730"/>
    <w:rsid w:val="00B50906"/>
    <w:rsid w:val="00B66E19"/>
    <w:rsid w:val="00B86536"/>
    <w:rsid w:val="00BA2070"/>
    <w:rsid w:val="00BB3A99"/>
    <w:rsid w:val="00BB47B3"/>
    <w:rsid w:val="00BC6896"/>
    <w:rsid w:val="00BF088C"/>
    <w:rsid w:val="00BF27E8"/>
    <w:rsid w:val="00BF3A55"/>
    <w:rsid w:val="00C21B45"/>
    <w:rsid w:val="00C4391D"/>
    <w:rsid w:val="00C44DB1"/>
    <w:rsid w:val="00C5443C"/>
    <w:rsid w:val="00C641B3"/>
    <w:rsid w:val="00C85F9C"/>
    <w:rsid w:val="00C94ED3"/>
    <w:rsid w:val="00CA05AD"/>
    <w:rsid w:val="00CA7508"/>
    <w:rsid w:val="00CB0664"/>
    <w:rsid w:val="00CB56E1"/>
    <w:rsid w:val="00CC55A0"/>
    <w:rsid w:val="00CD7798"/>
    <w:rsid w:val="00CE791C"/>
    <w:rsid w:val="00D139E9"/>
    <w:rsid w:val="00D31739"/>
    <w:rsid w:val="00D40017"/>
    <w:rsid w:val="00D85379"/>
    <w:rsid w:val="00D9056C"/>
    <w:rsid w:val="00D90B82"/>
    <w:rsid w:val="00D91B20"/>
    <w:rsid w:val="00DC5CC1"/>
    <w:rsid w:val="00DF5319"/>
    <w:rsid w:val="00E202C8"/>
    <w:rsid w:val="00E35705"/>
    <w:rsid w:val="00E673BB"/>
    <w:rsid w:val="00E850DD"/>
    <w:rsid w:val="00E93A65"/>
    <w:rsid w:val="00E97559"/>
    <w:rsid w:val="00EB3DD4"/>
    <w:rsid w:val="00EB50E6"/>
    <w:rsid w:val="00F53995"/>
    <w:rsid w:val="00F65136"/>
    <w:rsid w:val="00F826B3"/>
    <w:rsid w:val="00FC693F"/>
    <w:rsid w:val="00FC6D20"/>
    <w:rsid w:val="00FD73C4"/>
    <w:rsid w:val="00FE4C7C"/>
    <w:rsid w:val="012FE65C"/>
    <w:rsid w:val="02C8B9B6"/>
    <w:rsid w:val="02F00016"/>
    <w:rsid w:val="0327C765"/>
    <w:rsid w:val="033CC21A"/>
    <w:rsid w:val="034081DD"/>
    <w:rsid w:val="05AEFCCD"/>
    <w:rsid w:val="05C84C1A"/>
    <w:rsid w:val="05D91A88"/>
    <w:rsid w:val="07A6E259"/>
    <w:rsid w:val="085D454F"/>
    <w:rsid w:val="0871EE68"/>
    <w:rsid w:val="093E09A8"/>
    <w:rsid w:val="0996D70A"/>
    <w:rsid w:val="0A6F51D9"/>
    <w:rsid w:val="0C8C7211"/>
    <w:rsid w:val="0D0059B0"/>
    <w:rsid w:val="0D3922F4"/>
    <w:rsid w:val="0DA94D13"/>
    <w:rsid w:val="0DC1E107"/>
    <w:rsid w:val="0DC5F8AF"/>
    <w:rsid w:val="0EB95407"/>
    <w:rsid w:val="0EF4E562"/>
    <w:rsid w:val="0F1CEFA4"/>
    <w:rsid w:val="0F41023D"/>
    <w:rsid w:val="0F6212E1"/>
    <w:rsid w:val="0FF83F63"/>
    <w:rsid w:val="100901F4"/>
    <w:rsid w:val="101ECAFE"/>
    <w:rsid w:val="113C4B52"/>
    <w:rsid w:val="117CEDDC"/>
    <w:rsid w:val="123330A1"/>
    <w:rsid w:val="127E591B"/>
    <w:rsid w:val="12E4FB13"/>
    <w:rsid w:val="12E8F2AE"/>
    <w:rsid w:val="12FF0D71"/>
    <w:rsid w:val="1311EB80"/>
    <w:rsid w:val="131C8CD4"/>
    <w:rsid w:val="132A616C"/>
    <w:rsid w:val="1376E229"/>
    <w:rsid w:val="13AADAE5"/>
    <w:rsid w:val="13CE35F6"/>
    <w:rsid w:val="14940476"/>
    <w:rsid w:val="161060E3"/>
    <w:rsid w:val="1643A6CC"/>
    <w:rsid w:val="1766197B"/>
    <w:rsid w:val="17E45734"/>
    <w:rsid w:val="18085CD9"/>
    <w:rsid w:val="18480503"/>
    <w:rsid w:val="18B41EAA"/>
    <w:rsid w:val="18E4830E"/>
    <w:rsid w:val="196677CC"/>
    <w:rsid w:val="1985894D"/>
    <w:rsid w:val="19C81C51"/>
    <w:rsid w:val="1A8175E9"/>
    <w:rsid w:val="1AB595F5"/>
    <w:rsid w:val="1BF908F3"/>
    <w:rsid w:val="1C86ADE6"/>
    <w:rsid w:val="1CD1E538"/>
    <w:rsid w:val="1E6DA2DE"/>
    <w:rsid w:val="203C34A0"/>
    <w:rsid w:val="2081F25E"/>
    <w:rsid w:val="20C561EC"/>
    <w:rsid w:val="21E434F8"/>
    <w:rsid w:val="22ABA788"/>
    <w:rsid w:val="230D4F01"/>
    <w:rsid w:val="23BA9825"/>
    <w:rsid w:val="247F7F21"/>
    <w:rsid w:val="24DFD2A2"/>
    <w:rsid w:val="262FB33E"/>
    <w:rsid w:val="275B42D2"/>
    <w:rsid w:val="2777C9DE"/>
    <w:rsid w:val="27915C4F"/>
    <w:rsid w:val="27CF442A"/>
    <w:rsid w:val="27F12BD8"/>
    <w:rsid w:val="2A0AE5E6"/>
    <w:rsid w:val="2A384A01"/>
    <w:rsid w:val="2B894538"/>
    <w:rsid w:val="2B897DE4"/>
    <w:rsid w:val="2BC4C742"/>
    <w:rsid w:val="2CF23F94"/>
    <w:rsid w:val="2D5E453D"/>
    <w:rsid w:val="2D806579"/>
    <w:rsid w:val="2E6DFD39"/>
    <w:rsid w:val="2E7BB5CE"/>
    <w:rsid w:val="2EC84F02"/>
    <w:rsid w:val="2F68196D"/>
    <w:rsid w:val="2FB2D157"/>
    <w:rsid w:val="300D3FF5"/>
    <w:rsid w:val="304D1A31"/>
    <w:rsid w:val="30B9B9B6"/>
    <w:rsid w:val="30D1046C"/>
    <w:rsid w:val="30F8F22D"/>
    <w:rsid w:val="30FB8213"/>
    <w:rsid w:val="3102CAE8"/>
    <w:rsid w:val="31893BAC"/>
    <w:rsid w:val="319365FE"/>
    <w:rsid w:val="31BECC66"/>
    <w:rsid w:val="32041DBE"/>
    <w:rsid w:val="326AB4A5"/>
    <w:rsid w:val="32A624AF"/>
    <w:rsid w:val="32DB76B0"/>
    <w:rsid w:val="3452A969"/>
    <w:rsid w:val="349F177C"/>
    <w:rsid w:val="34A2AB20"/>
    <w:rsid w:val="3536B417"/>
    <w:rsid w:val="3558918E"/>
    <w:rsid w:val="357FA52C"/>
    <w:rsid w:val="35AA3083"/>
    <w:rsid w:val="36790938"/>
    <w:rsid w:val="3699E687"/>
    <w:rsid w:val="3766C782"/>
    <w:rsid w:val="387679DB"/>
    <w:rsid w:val="38821666"/>
    <w:rsid w:val="39543CE5"/>
    <w:rsid w:val="39DFB3BA"/>
    <w:rsid w:val="3A0D9B3E"/>
    <w:rsid w:val="3A269812"/>
    <w:rsid w:val="3AF76642"/>
    <w:rsid w:val="3B26C82F"/>
    <w:rsid w:val="3B8754D2"/>
    <w:rsid w:val="3C8B8FE6"/>
    <w:rsid w:val="3C94A5F1"/>
    <w:rsid w:val="3CA41738"/>
    <w:rsid w:val="3CFD9CFA"/>
    <w:rsid w:val="3D654FC8"/>
    <w:rsid w:val="3EFCDFE2"/>
    <w:rsid w:val="408BA23F"/>
    <w:rsid w:val="40A925D1"/>
    <w:rsid w:val="41BC993B"/>
    <w:rsid w:val="42322AD2"/>
    <w:rsid w:val="42860FDB"/>
    <w:rsid w:val="42A2266E"/>
    <w:rsid w:val="42AAA0F5"/>
    <w:rsid w:val="42CA9206"/>
    <w:rsid w:val="434679B7"/>
    <w:rsid w:val="434BE46A"/>
    <w:rsid w:val="4418709B"/>
    <w:rsid w:val="444FF76A"/>
    <w:rsid w:val="44926130"/>
    <w:rsid w:val="44E571E5"/>
    <w:rsid w:val="45497462"/>
    <w:rsid w:val="45A99014"/>
    <w:rsid w:val="45C2B8A0"/>
    <w:rsid w:val="462487D9"/>
    <w:rsid w:val="46DA4DFE"/>
    <w:rsid w:val="46F1C3A6"/>
    <w:rsid w:val="46F31F2E"/>
    <w:rsid w:val="479E1D62"/>
    <w:rsid w:val="49789775"/>
    <w:rsid w:val="49B6743F"/>
    <w:rsid w:val="4C895C25"/>
    <w:rsid w:val="4CFC9F96"/>
    <w:rsid w:val="4D427B1A"/>
    <w:rsid w:val="4DC26D2B"/>
    <w:rsid w:val="4DE3603E"/>
    <w:rsid w:val="4F215ED6"/>
    <w:rsid w:val="4F70622E"/>
    <w:rsid w:val="501477C8"/>
    <w:rsid w:val="50D3AA13"/>
    <w:rsid w:val="50F72421"/>
    <w:rsid w:val="51510AD4"/>
    <w:rsid w:val="51AD1906"/>
    <w:rsid w:val="5241A41B"/>
    <w:rsid w:val="524A26C5"/>
    <w:rsid w:val="5263BF7E"/>
    <w:rsid w:val="531BDB75"/>
    <w:rsid w:val="5391EF50"/>
    <w:rsid w:val="54E7E7FC"/>
    <w:rsid w:val="556EFF4D"/>
    <w:rsid w:val="5593D48D"/>
    <w:rsid w:val="55CF084B"/>
    <w:rsid w:val="56C782D4"/>
    <w:rsid w:val="5733BE44"/>
    <w:rsid w:val="580C4543"/>
    <w:rsid w:val="58284BBC"/>
    <w:rsid w:val="583F77C9"/>
    <w:rsid w:val="5854A596"/>
    <w:rsid w:val="589940BA"/>
    <w:rsid w:val="5938BACD"/>
    <w:rsid w:val="59C3BC69"/>
    <w:rsid w:val="59CBCF67"/>
    <w:rsid w:val="59F3FF46"/>
    <w:rsid w:val="5A459B88"/>
    <w:rsid w:val="5AC87B1A"/>
    <w:rsid w:val="5B0A369B"/>
    <w:rsid w:val="5B83AFFB"/>
    <w:rsid w:val="5B8CC5E7"/>
    <w:rsid w:val="5B9B3154"/>
    <w:rsid w:val="5BB80478"/>
    <w:rsid w:val="5BED2183"/>
    <w:rsid w:val="5CD4A080"/>
    <w:rsid w:val="5D1B6914"/>
    <w:rsid w:val="5E47DABB"/>
    <w:rsid w:val="5E900142"/>
    <w:rsid w:val="5F6431D8"/>
    <w:rsid w:val="5F897CB5"/>
    <w:rsid w:val="5FD8F9C4"/>
    <w:rsid w:val="610A0DCE"/>
    <w:rsid w:val="61350FA1"/>
    <w:rsid w:val="614AF501"/>
    <w:rsid w:val="61722E84"/>
    <w:rsid w:val="625D1317"/>
    <w:rsid w:val="6278DA5E"/>
    <w:rsid w:val="62F18D1D"/>
    <w:rsid w:val="635764DC"/>
    <w:rsid w:val="635DE807"/>
    <w:rsid w:val="63D03E24"/>
    <w:rsid w:val="64C946C0"/>
    <w:rsid w:val="650908C6"/>
    <w:rsid w:val="6522267D"/>
    <w:rsid w:val="65D85633"/>
    <w:rsid w:val="66258450"/>
    <w:rsid w:val="676FD25A"/>
    <w:rsid w:val="67DC8D7C"/>
    <w:rsid w:val="688BD59B"/>
    <w:rsid w:val="6954C32D"/>
    <w:rsid w:val="695684DA"/>
    <w:rsid w:val="69BF4731"/>
    <w:rsid w:val="6AA7F3D3"/>
    <w:rsid w:val="6AE10CCC"/>
    <w:rsid w:val="6B4B50F8"/>
    <w:rsid w:val="6B75F019"/>
    <w:rsid w:val="6B8003BA"/>
    <w:rsid w:val="6C116033"/>
    <w:rsid w:val="6C3214C4"/>
    <w:rsid w:val="6C4099E4"/>
    <w:rsid w:val="6C47676A"/>
    <w:rsid w:val="6D98742B"/>
    <w:rsid w:val="6E5BE957"/>
    <w:rsid w:val="6E8C5B99"/>
    <w:rsid w:val="6EF66E92"/>
    <w:rsid w:val="6F117160"/>
    <w:rsid w:val="6F2BE6F2"/>
    <w:rsid w:val="6FA7284F"/>
    <w:rsid w:val="7073101E"/>
    <w:rsid w:val="70D9D233"/>
    <w:rsid w:val="70FC5CD5"/>
    <w:rsid w:val="71151033"/>
    <w:rsid w:val="71478AC6"/>
    <w:rsid w:val="725014B2"/>
    <w:rsid w:val="72A35340"/>
    <w:rsid w:val="730DB129"/>
    <w:rsid w:val="742B7006"/>
    <w:rsid w:val="74D397B4"/>
    <w:rsid w:val="7565634B"/>
    <w:rsid w:val="7570234D"/>
    <w:rsid w:val="75BA584D"/>
    <w:rsid w:val="769D479B"/>
    <w:rsid w:val="78C2060E"/>
    <w:rsid w:val="78D1F558"/>
    <w:rsid w:val="78D2461A"/>
    <w:rsid w:val="794393D2"/>
    <w:rsid w:val="795EAB14"/>
    <w:rsid w:val="7A08C4D5"/>
    <w:rsid w:val="7A65571E"/>
    <w:rsid w:val="7AED6CD4"/>
    <w:rsid w:val="7BDBAFE5"/>
    <w:rsid w:val="7C722FE0"/>
    <w:rsid w:val="7CC695F9"/>
    <w:rsid w:val="7D062064"/>
    <w:rsid w:val="7E078B32"/>
    <w:rsid w:val="7E44C088"/>
    <w:rsid w:val="7E55A9D4"/>
    <w:rsid w:val="7E56F65C"/>
    <w:rsid w:val="7E9E30D3"/>
    <w:rsid w:val="7EA06FF6"/>
    <w:rsid w:val="7F0FA4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9B384F"/>
  <w14:defaultImageDpi w14:val="330"/>
  <w15:docId w15:val="{AEBD912A-1EC2-4CFD-BB26-35E358AB1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2C15D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hyperlink" Target="https://forms.gle/NyLPUwJhHcN66XkD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a4d3751-b53b-40e1-b63b-5f4004eb57aa"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C5412B3423F44994A5D3C8B815C013" ma:contentTypeVersion="13" ma:contentTypeDescription="Create a new document." ma:contentTypeScope="" ma:versionID="2be61bc4d78c695e60e9ae08cacad3c8">
  <xsd:schema xmlns:xsd="http://www.w3.org/2001/XMLSchema" xmlns:xs="http://www.w3.org/2001/XMLSchema" xmlns:p="http://schemas.microsoft.com/office/2006/metadata/properties" xmlns:ns3="0a4d3751-b53b-40e1-b63b-5f4004eb57aa" xmlns:ns4="51c81e05-48cc-428e-adf8-4c6ae4f2ff0b" targetNamespace="http://schemas.microsoft.com/office/2006/metadata/properties" ma:root="true" ma:fieldsID="e0d75b3b36b92ca130e22055accf1ed7" ns3:_="" ns4:_="">
    <xsd:import namespace="0a4d3751-b53b-40e1-b63b-5f4004eb57aa"/>
    <xsd:import namespace="51c81e05-48cc-428e-adf8-4c6ae4f2ff0b"/>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4d3751-b53b-40e1-b63b-5f4004eb57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1c81e05-48cc-428e-adf8-4c6ae4f2ff0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7C8117D-8AF0-48F9-B8F1-CDE483A2CC9A}">
  <ds:schemaRefs>
    <ds:schemaRef ds:uri="http://schemas.microsoft.com/office/2006/metadata/properties"/>
    <ds:schemaRef ds:uri="http://schemas.microsoft.com/office/infopath/2007/PartnerControls"/>
    <ds:schemaRef ds:uri="0a4d3751-b53b-40e1-b63b-5f4004eb57aa"/>
  </ds:schemaRefs>
</ds:datastoreItem>
</file>

<file path=customXml/itemProps2.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customXml/itemProps3.xml><?xml version="1.0" encoding="utf-8"?>
<ds:datastoreItem xmlns:ds="http://schemas.openxmlformats.org/officeDocument/2006/customXml" ds:itemID="{F5D9EE41-CC7B-4D77-B42E-D99A9F2D87FF}">
  <ds:schemaRefs>
    <ds:schemaRef ds:uri="http://schemas.microsoft.com/sharepoint/v3/contenttype/forms"/>
  </ds:schemaRefs>
</ds:datastoreItem>
</file>

<file path=customXml/itemProps4.xml><?xml version="1.0" encoding="utf-8"?>
<ds:datastoreItem xmlns:ds="http://schemas.openxmlformats.org/officeDocument/2006/customXml" ds:itemID="{3E14C4D5-F1CE-47EE-8ED5-FD47AA69F5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4d3751-b53b-40e1-b63b-5f4004eb57aa"/>
    <ds:schemaRef ds:uri="51c81e05-48cc-428e-adf8-4c6ae4f2ff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7e0b5fcf-12c4-4eff-96b6-4664f25dc7da}" enabled="0" method="" siteId="{7e0b5fcf-12c4-4eff-96b6-4664f25dc7da}" removed="1"/>
</clbl:labelList>
</file>

<file path=docProps/app.xml><?xml version="1.0" encoding="utf-8"?>
<Properties xmlns="http://schemas.openxmlformats.org/officeDocument/2006/extended-properties" xmlns:vt="http://schemas.openxmlformats.org/officeDocument/2006/docPropsVTypes">
  <Template>Normal.dotm</Template>
  <TotalTime>118</TotalTime>
  <Pages>1</Pages>
  <Words>3832</Words>
  <Characters>21843</Characters>
  <Application>Microsoft Office Word</Application>
  <DocSecurity>4</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25624</CharactersWithSpaces>
  <SharedDoc>false</SharedDoc>
  <HyperlinkBase/>
  <HLinks>
    <vt:vector size="6" baseType="variant">
      <vt:variant>
        <vt:i4>2162787</vt:i4>
      </vt:variant>
      <vt:variant>
        <vt:i4>0</vt:i4>
      </vt:variant>
      <vt:variant>
        <vt:i4>0</vt:i4>
      </vt:variant>
      <vt:variant>
        <vt:i4>5</vt:i4>
      </vt:variant>
      <vt:variant>
        <vt:lpwstr>https://forms.gle/NyLPUwJhHcN66XkD8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ADRIANA BINTI MEOR AZMAN</cp:lastModifiedBy>
  <cp:revision>101</cp:revision>
  <dcterms:created xsi:type="dcterms:W3CDTF">2025-04-23T03:25:00Z</dcterms:created>
  <dcterms:modified xsi:type="dcterms:W3CDTF">2025-05-25T14:12:00Z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0x0101009DC5412B3423F44994A5D3C8B815C013</vt:lpwstr>
  </property>
</Properties>
</file>